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B64B9BA" w14:textId="77777777" w:rsidR="00B64319" w:rsidRPr="00086C17" w:rsidRDefault="00000000" w:rsidP="00086C17">
            <w:pPr>
              <w:rPr>
                <w:b/>
                <w:bCs/>
                <w:sz w:val="18"/>
                <w:szCs w:val="18"/>
              </w:rPr>
            </w:pPr>
            <w:r w:rsidRPr="00086C17">
              <w:rPr>
                <w:b/>
                <w:bCs/>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14:paraId="423608C9" w14:textId="77777777" w:rsidR="00B64319" w:rsidRPr="00086C17" w:rsidRDefault="00000000" w:rsidP="00086C17">
            <w:pPr>
              <w:rPr>
                <w:sz w:val="18"/>
                <w:szCs w:val="18"/>
              </w:rPr>
            </w:pPr>
            <w:r w:rsidRPr="00086C17">
              <w:rPr>
                <w:b/>
                <w:sz w:val="16"/>
                <w:szCs w:val="18"/>
              </w:rPr>
              <w:t>Doc Code: PRP-GHP-01</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3158DBD4" w14:textId="77777777" w:rsidR="00B64319" w:rsidRPr="00A06C39" w:rsidRDefault="00000000" w:rsidP="00086C17">
            <w:pPr>
              <w:rPr>
                <w:b/>
                <w:sz w:val="18"/>
                <w:szCs w:val="18"/>
              </w:rPr>
            </w:pPr>
            <w:r w:rsidRPr="00A06C39">
              <w:rPr>
                <w:b/>
                <w:sz w:val="16"/>
                <w:szCs w:val="18"/>
              </w:rPr>
              <w:t>Document Title: PRP 1.0 – Personnel Hygiene and Mandatory Health Card Policy</w:t>
            </w:r>
          </w:p>
        </w:tc>
        <w:tc>
          <w:tcPr>
            <w:tcW w:w="2520" w:type="dxa"/>
            <w:tcBorders>
              <w:top w:val="single" w:sz="4" w:space="0" w:color="111111"/>
              <w:left w:val="single" w:sz="4" w:space="0" w:color="111111"/>
              <w:bottom w:val="single" w:sz="4" w:space="0" w:color="111111"/>
              <w:right w:val="single" w:sz="4" w:space="0" w:color="111111"/>
            </w:tcBorders>
          </w:tcPr>
          <w:p w14:paraId="38F63307" w14:textId="52EE931E" w:rsidR="00B64319" w:rsidRPr="00A06C39" w:rsidRDefault="00000000" w:rsidP="00086C17">
            <w:pPr>
              <w:rPr>
                <w:b/>
                <w:sz w:val="18"/>
                <w:szCs w:val="18"/>
              </w:rPr>
            </w:pPr>
            <w:r w:rsidRPr="00A06C39">
              <w:rPr>
                <w:b/>
                <w:sz w:val="14"/>
                <w:szCs w:val="18"/>
              </w:rPr>
              <w:t>Revision No: 01</w:t>
            </w:r>
            <w:r w:rsidRPr="00A06C39">
              <w:rPr>
                <w:b/>
                <w:sz w:val="14"/>
                <w:szCs w:val="18"/>
              </w:rPr>
              <w:br/>
              <w:t>Effective Date: 0</w:t>
            </w:r>
            <w:r w:rsidR="00D57DA4" w:rsidRPr="00A06C39">
              <w:rPr>
                <w:b/>
                <w:sz w:val="14"/>
                <w:szCs w:val="18"/>
              </w:rPr>
              <w:t>7</w:t>
            </w:r>
            <w:r w:rsidRPr="00A06C39">
              <w:rPr>
                <w:b/>
                <w:sz w:val="14"/>
                <w:szCs w:val="18"/>
              </w:rPr>
              <w:t>/</w:t>
            </w:r>
            <w:r w:rsidR="00D57DA4" w:rsidRPr="00A06C39">
              <w:rPr>
                <w:b/>
                <w:sz w:val="14"/>
                <w:szCs w:val="18"/>
              </w:rPr>
              <w:t>08</w:t>
            </w:r>
            <w:r w:rsidRPr="00A06C39">
              <w:rPr>
                <w:b/>
                <w:sz w:val="14"/>
                <w:szCs w:val="18"/>
              </w:rPr>
              <w:t>/2026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14:paraId="39E1D6DE" w14:textId="60757AA2" w:rsidR="00B64319" w:rsidRPr="00A06C39" w:rsidRDefault="00000000" w:rsidP="00086C17">
            <w:pPr>
              <w:rPr>
                <w:b/>
                <w:sz w:val="18"/>
                <w:szCs w:val="18"/>
              </w:rPr>
            </w:pPr>
            <w:r w:rsidRPr="00A06C39">
              <w:rPr>
                <w:b/>
                <w:sz w:val="14"/>
                <w:szCs w:val="18"/>
              </w:rPr>
              <w:t xml:space="preserve">Page: 1 </w:t>
            </w:r>
            <w:proofErr w:type="gramStart"/>
            <w:r w:rsidRPr="00A06C39">
              <w:rPr>
                <w:b/>
                <w:sz w:val="14"/>
                <w:szCs w:val="18"/>
              </w:rPr>
              <w:t xml:space="preserve">of </w:t>
            </w:r>
            <w:r w:rsidR="00086C17" w:rsidRPr="00A06C39">
              <w:rPr>
                <w:b/>
                <w:sz w:val="14"/>
                <w:szCs w:val="18"/>
              </w:rPr>
              <w:t xml:space="preserve"> 3</w:t>
            </w:r>
            <w:proofErr w:type="gramEnd"/>
          </w:p>
        </w:tc>
      </w:tr>
    </w:tbl>
    <w:p w14:paraId="447E3D4A" w14:textId="77777777" w:rsidR="00B64319" w:rsidRPr="00086C17" w:rsidRDefault="00000000" w:rsidP="00086C17">
      <w:pPr>
        <w:spacing w:before="240" w:after="40"/>
        <w:rPr>
          <w:sz w:val="18"/>
          <w:szCs w:val="18"/>
        </w:rPr>
      </w:pPr>
      <w:r w:rsidRPr="00086C17">
        <w:rPr>
          <w:b/>
          <w:sz w:val="18"/>
          <w:szCs w:val="18"/>
        </w:rPr>
        <w:t>1. Purpose</w:t>
      </w:r>
    </w:p>
    <w:p w14:paraId="3A022111" w14:textId="77777777" w:rsidR="00B64319" w:rsidRPr="00086C17" w:rsidRDefault="00000000" w:rsidP="007B4268">
      <w:pPr>
        <w:spacing w:after="160"/>
        <w:rPr>
          <w:sz w:val="18"/>
          <w:szCs w:val="18"/>
        </w:rPr>
      </w:pPr>
      <w:r w:rsidRPr="00086C17">
        <w:rPr>
          <w:sz w:val="18"/>
          <w:szCs w:val="18"/>
        </w:rPr>
        <w:t>The purpose of this procedure is to establish strict, standardized operational guidelines for personal hygiene, regulatory screening, and behavioral compliance of all personnel. This manual completely eliminates biological, chemical, and physical hazards introduced by food handlers, ensuring absolute compliance with Republic Act No. 10611 (The Food Safety Act of 2013) and Presidential Decree No. 856 (Code on Sanitation of the Philippines) to prevent local LGU health sanctions.</w:t>
      </w:r>
    </w:p>
    <w:p w14:paraId="7EBB5334" w14:textId="77777777" w:rsidR="00B64319" w:rsidRPr="00086C17" w:rsidRDefault="00000000" w:rsidP="00086C17">
      <w:pPr>
        <w:spacing w:before="240" w:after="40"/>
        <w:rPr>
          <w:sz w:val="18"/>
          <w:szCs w:val="18"/>
        </w:rPr>
      </w:pPr>
      <w:r w:rsidRPr="00086C17">
        <w:rPr>
          <w:b/>
          <w:sz w:val="18"/>
          <w:szCs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Prerequisite Program (PRP) applies universally to all individuals operating within the food and beverage establishment footprint of Coffee Prince, Dasmariñas, Cavite. This includes full-time baristas, kitchen food handlers, pastry prep staff, front-of-house cashiers and servers, part-time or probationary staff, kitchen utility stewards, store management representatives, and any external service contractors entering food and beverage production zones.</w:t>
      </w:r>
    </w:p>
    <w:p w14:paraId="3F01F829" w14:textId="77777777" w:rsidR="00B64319" w:rsidRPr="00086C17" w:rsidRDefault="00000000" w:rsidP="00086C17">
      <w:pPr>
        <w:spacing w:before="240" w:after="40"/>
        <w:rPr>
          <w:sz w:val="18"/>
          <w:szCs w:val="18"/>
        </w:rPr>
      </w:pPr>
      <w:r w:rsidRPr="00086C17">
        <w:rPr>
          <w:b/>
          <w:sz w:val="18"/>
          <w:szCs w:val="18"/>
        </w:rPr>
        <w:t>3. Definitions</w:t>
      </w:r>
    </w:p>
    <w:p w14:paraId="499A0FD7" w14:textId="77777777" w:rsidR="00B64319" w:rsidRPr="00086C17" w:rsidRDefault="00000000" w:rsidP="00086C17">
      <w:pPr>
        <w:spacing w:after="160"/>
        <w:rPr>
          <w:sz w:val="18"/>
          <w:szCs w:val="18"/>
        </w:rPr>
      </w:pPr>
      <w:r w:rsidRPr="00086C17">
        <w:rPr>
          <w:sz w:val="18"/>
          <w:szCs w:val="18"/>
        </w:rPr>
        <w:t>• Food Safety Compliance Officer (FSCO): The certified professional tasked with overseeing, auditing, and enforcing the food safety management programs of the food business.</w:t>
      </w:r>
      <w:r w:rsidRPr="00086C17">
        <w:rPr>
          <w:sz w:val="18"/>
          <w:szCs w:val="18"/>
        </w:rPr>
        <w:br/>
        <w:t>• Food Handler: Any individual who directly manipulates food, raw ingredients, clean smallwares, equipment surfaces, or food-contact packaging materials.</w:t>
      </w:r>
      <w:r w:rsidRPr="00086C17">
        <w:rPr>
          <w:sz w:val="18"/>
          <w:szCs w:val="18"/>
        </w:rPr>
        <w:br/>
        <w:t>• Communicable Disease: An infectious illness capable of being transmitted from person to person via oral-fecal routes, respiratory droplets, or direct contact.</w:t>
      </w:r>
      <w:r w:rsidRPr="00086C17">
        <w:rPr>
          <w:sz w:val="18"/>
          <w:szCs w:val="18"/>
        </w:rPr>
        <w:br/>
        <w:t>• Exclusion: A mandatory regulatory directive prohibiting an employee from entering any portion of the food establishment or performing any work duties due to health risks.</w:t>
      </w:r>
      <w:r w:rsidRPr="00086C17">
        <w:rPr>
          <w:sz w:val="18"/>
          <w:szCs w:val="18"/>
        </w:rPr>
        <w:br/>
        <w:t>• Restriction: Limiting a worker's duties to non-food contact areas (e.g., administrative tasks or dry storage organizing) due to potential non-critical health factors.</w:t>
      </w:r>
    </w:p>
    <w:p w14:paraId="365E87DE" w14:textId="77777777" w:rsidR="00B64319" w:rsidRPr="00086C17" w:rsidRDefault="00000000" w:rsidP="00086C17">
      <w:pPr>
        <w:spacing w:before="240" w:after="40"/>
        <w:rPr>
          <w:sz w:val="18"/>
          <w:szCs w:val="18"/>
        </w:rPr>
      </w:pPr>
      <w:r w:rsidRPr="00086C17">
        <w:rPr>
          <w:b/>
          <w:sz w:val="18"/>
          <w:szCs w:val="18"/>
        </w:rPr>
        <w:t>4. Responsibility</w:t>
      </w:r>
    </w:p>
    <w:p w14:paraId="638F248A" w14:textId="77777777" w:rsidR="00B64319" w:rsidRPr="00086C17" w:rsidRDefault="00000000" w:rsidP="00086C17">
      <w:pPr>
        <w:spacing w:after="160"/>
        <w:rPr>
          <w:sz w:val="18"/>
          <w:szCs w:val="18"/>
        </w:rPr>
      </w:pPr>
      <w:r w:rsidRPr="00086C17">
        <w:rPr>
          <w:sz w:val="18"/>
          <w:szCs w:val="18"/>
        </w:rPr>
        <w:t>• Food Handlers / Staff: Responsible for strictly maintaining personal grooming codes, executing valid handwashing sequences, self-reporting any infectious symptoms, and maintaining a valid local health certificate.</w:t>
      </w:r>
      <w:r w:rsidRPr="00086C17">
        <w:rPr>
          <w:sz w:val="18"/>
          <w:szCs w:val="18"/>
        </w:rPr>
        <w:br/>
        <w:t>• Shift Manager / Supervisor: Responsible for executing daily pre-shift visual screening drills, verifying sink resource levels (soap/towels) prior to opening, and actively enforcing exclusion rules.</w:t>
      </w:r>
      <w:r w:rsidRPr="00086C17">
        <w:rPr>
          <w:sz w:val="18"/>
          <w:szCs w:val="18"/>
        </w:rPr>
        <w:br/>
        <w:t>• Lead FSCO: Responsible for conducting unannounced risk-based monthly audits, reviewing and signing off on long-term daily health logs, managing regulatory documentation, and facilitating behavioral food safety training.</w:t>
      </w:r>
    </w:p>
    <w:p w14:paraId="0579BA9F" w14:textId="77777777" w:rsidR="00B64319" w:rsidRPr="00086C17" w:rsidRDefault="00000000" w:rsidP="00086C17">
      <w:pPr>
        <w:spacing w:before="240" w:after="80"/>
        <w:rPr>
          <w:sz w:val="18"/>
          <w:szCs w:val="18"/>
        </w:rPr>
      </w:pPr>
      <w:r w:rsidRPr="00086C17">
        <w:rPr>
          <w:b/>
          <w:sz w:val="18"/>
          <w:szCs w:val="18"/>
        </w:rPr>
        <w:t>5. Procedure</w:t>
      </w:r>
    </w:p>
    <w:p w14:paraId="29F91C3C" w14:textId="77777777" w:rsidR="00B64319" w:rsidRPr="00086C17" w:rsidRDefault="00000000" w:rsidP="00086C17">
      <w:pPr>
        <w:spacing w:before="120" w:after="40"/>
        <w:rPr>
          <w:sz w:val="18"/>
          <w:szCs w:val="18"/>
        </w:rPr>
      </w:pPr>
      <w:r w:rsidRPr="00086C17">
        <w:rPr>
          <w:b/>
          <w:sz w:val="18"/>
          <w:szCs w:val="18"/>
        </w:rPr>
        <w:t xml:space="preserve">  5.1 Mandatory LGU Health Certificate Clearance</w:t>
      </w:r>
    </w:p>
    <w:p w14:paraId="54BD05A8" w14:textId="77777777" w:rsidR="00B64319" w:rsidRPr="00086C17" w:rsidRDefault="00000000" w:rsidP="00086C17">
      <w:pPr>
        <w:spacing w:after="60"/>
        <w:ind w:left="576"/>
        <w:rPr>
          <w:sz w:val="18"/>
          <w:szCs w:val="18"/>
        </w:rPr>
      </w:pPr>
      <w:r>
        <w:rPr>
          <w:rFonts w:ascii="Times New Roman" w:hAnsi="Times New Roman"/>
          <w:sz w:val="18"/>
        </w:rPr>
        <w:t>1. No employee is permitted to perform duties within the establishment without possessing a valid, active Health Certificate ID card issued by the City Health Office of Dasmariñas, Cavite (or relevant LGU).</w:t>
      </w:r>
    </w:p>
    <w:p w14:paraId="728EF264" w14:textId="77777777" w:rsidR="00B64319" w:rsidRPr="00086C17" w:rsidRDefault="00000000" w:rsidP="00086C17">
      <w:pPr>
        <w:spacing w:after="60"/>
        <w:ind w:left="576"/>
        <w:rPr>
          <w:sz w:val="18"/>
          <w:szCs w:val="18"/>
        </w:rPr>
      </w:pPr>
      <w:r w:rsidRPr="00086C17">
        <w:rPr>
          <w:sz w:val="18"/>
          <w:szCs w:val="18"/>
        </w:rPr>
        <w:t>2. To clear compliance, every employee must submit to annual medical testing, including a Chest X-ray, Fecalysis, Urinalysis, and Drug Test.</w:t>
      </w:r>
    </w:p>
    <w:p w14:paraId="70F5E9E6" w14:textId="77777777" w:rsidR="00B64319" w:rsidRPr="00086C17" w:rsidRDefault="00000000" w:rsidP="00086C17">
      <w:pPr>
        <w:spacing w:after="60"/>
        <w:ind w:left="576"/>
        <w:rPr>
          <w:sz w:val="18"/>
          <w:szCs w:val="18"/>
        </w:rPr>
      </w:pPr>
      <w:r w:rsidRPr="00086C17">
        <w:rPr>
          <w:sz w:val="18"/>
          <w:szCs w:val="18"/>
        </w:rPr>
        <w:t>3. All personnel must completely attend the mandatory local health and sanitation briefing seminars.</w:t>
      </w:r>
    </w:p>
    <w:p w14:paraId="251B1B43" w14:textId="77777777" w:rsidR="00B64319" w:rsidRPr="00086C17" w:rsidRDefault="00000000" w:rsidP="00086C17">
      <w:pPr>
        <w:spacing w:after="60"/>
        <w:ind w:left="576"/>
        <w:rPr>
          <w:sz w:val="18"/>
          <w:szCs w:val="18"/>
        </w:rPr>
      </w:pPr>
      <w:r w:rsidRPr="00086C17">
        <w:rPr>
          <w:sz w:val="18"/>
          <w:szCs w:val="18"/>
        </w:rPr>
        <w:t>4. Original receipts, test results, and clinic validation documentation must be compiled in the on-site compliance binder for immediate inspection.</w:t>
      </w:r>
    </w:p>
    <w:p w14:paraId="2297149D" w14:textId="77777777" w:rsidR="00086C17" w:rsidRDefault="00000000" w:rsidP="00086C17">
      <w:pPr>
        <w:spacing w:before="120" w:after="40"/>
        <w:rPr>
          <w:b/>
          <w:sz w:val="18"/>
          <w:szCs w:val="18"/>
        </w:rPr>
      </w:pPr>
      <w:r w:rsidRPr="00086C17">
        <w:rPr>
          <w:b/>
          <w:sz w:val="18"/>
          <w:szCs w:val="18"/>
        </w:rPr>
        <w:t xml:space="preserve">  </w:t>
      </w:r>
    </w:p>
    <w:p w14:paraId="1BF192D0" w14:textId="29AB1025" w:rsidR="00B64319" w:rsidRPr="00086C17" w:rsidRDefault="00000000" w:rsidP="00086C17">
      <w:pPr>
        <w:spacing w:before="120" w:after="40"/>
        <w:rPr>
          <w:sz w:val="18"/>
          <w:szCs w:val="18"/>
        </w:rPr>
      </w:pPr>
      <w:r w:rsidRPr="00086C17">
        <w:rPr>
          <w:b/>
          <w:sz w:val="18"/>
          <w:szCs w:val="18"/>
        </w:rPr>
        <w:t>5.2 Pre-Shift Hygiene Verification &amp; Handwashing Sequence</w:t>
      </w:r>
    </w:p>
    <w:p w14:paraId="1D99F541" w14:textId="77777777" w:rsidR="00B64319" w:rsidRPr="00086C17" w:rsidRDefault="00000000" w:rsidP="00086C17">
      <w:pPr>
        <w:spacing w:after="60"/>
        <w:ind w:left="576"/>
        <w:rPr>
          <w:sz w:val="18"/>
          <w:szCs w:val="18"/>
        </w:rPr>
      </w:pPr>
      <w:r w:rsidRPr="00086C17">
        <w:rPr>
          <w:sz w:val="18"/>
          <w:szCs w:val="18"/>
        </w:rPr>
        <w:t>1. Before starting any work shifts or entering the processing fields, all staff must undergo a mandatory visual hygiene check by the supervisor.</w:t>
      </w:r>
    </w:p>
    <w:p w14:paraId="3662813A" w14:textId="77777777" w:rsidR="00B64319" w:rsidRPr="00086C17" w:rsidRDefault="00000000" w:rsidP="00086C17">
      <w:pPr>
        <w:spacing w:after="60"/>
        <w:ind w:left="576"/>
        <w:rPr>
          <w:sz w:val="18"/>
          <w:szCs w:val="18"/>
        </w:rPr>
      </w:pPr>
      <w:r w:rsidRPr="00086C17">
        <w:rPr>
          <w:sz w:val="18"/>
          <w:szCs w:val="18"/>
        </w:rPr>
        <w:t>2. Handwashing must be performed exclusively at dedicated, unobstructed hand sinks equipped with continuous water, liquid antibacterial soap, and single-use paper towels.</w:t>
      </w:r>
    </w:p>
    <w:p w14:paraId="7C0453E6" w14:textId="77777777" w:rsidR="00B64319" w:rsidRPr="00086C17" w:rsidRDefault="00000000" w:rsidP="00086C17">
      <w:pPr>
        <w:spacing w:after="60"/>
        <w:ind w:left="576"/>
        <w:rPr>
          <w:sz w:val="18"/>
          <w:szCs w:val="18"/>
        </w:rPr>
      </w:pPr>
      <w:r w:rsidRPr="00086C17">
        <w:rPr>
          <w:sz w:val="18"/>
          <w:szCs w:val="18"/>
        </w:rPr>
        <w:lastRenderedPageBreak/>
        <w:t>3. Handwashing friction must be executed for a minimum of 20 seconds, ensuring complete coverage across fingers, thumbs, forearms, back of hands, and wrists.</w:t>
      </w:r>
    </w:p>
    <w:p w14:paraId="4D13A9D9" w14:textId="77777777" w:rsidR="00B64319" w:rsidRPr="00086C17" w:rsidRDefault="00000000" w:rsidP="00086C17">
      <w:pPr>
        <w:spacing w:after="60"/>
        <w:ind w:left="576"/>
        <w:rPr>
          <w:sz w:val="18"/>
          <w:szCs w:val="18"/>
        </w:rPr>
      </w:pPr>
      <w:r w:rsidRPr="00086C17">
        <w:rPr>
          <w:sz w:val="18"/>
          <w:szCs w:val="18"/>
        </w:rPr>
        <w:t>4. This complete sequence must be executed at every task transition, after using the restroom, taking outdoor breaks, smoking, handling trash, or touching personal items (e.g., cellphones).</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Grooming and Uniform Protocol for Cafe &amp; Kitchen Operations</w:t>
      </w:r>
    </w:p>
    <w:p w14:paraId="53E784E2" w14:textId="77777777" w:rsidR="00B64319" w:rsidRPr="00086C17" w:rsidRDefault="00000000" w:rsidP="00086C17">
      <w:pPr>
        <w:spacing w:after="60"/>
        <w:ind w:left="576"/>
        <w:rPr>
          <w:sz w:val="18"/>
          <w:szCs w:val="18"/>
        </w:rPr>
      </w:pPr>
      <w:r w:rsidRPr="00086C17">
        <w:rPr>
          <w:sz w:val="18"/>
          <w:szCs w:val="18"/>
        </w:rPr>
        <w:t>1. All personnel must wear clean, branch-designated uniforms donned exclusively on-site within the changing areas.</w:t>
      </w:r>
    </w:p>
    <w:p w14:paraId="73E1AD49" w14:textId="77777777" w:rsidR="00B64319" w:rsidRPr="00086C17" w:rsidRDefault="00000000" w:rsidP="00086C17">
      <w:pPr>
        <w:spacing w:after="60"/>
        <w:ind w:left="576"/>
        <w:rPr>
          <w:sz w:val="18"/>
          <w:szCs w:val="18"/>
        </w:rPr>
      </w:pPr>
      <w:r>
        <w:rPr>
          <w:rFonts w:ascii="Times New Roman" w:hAnsi="Times New Roman"/>
          <w:sz w:val="18"/>
        </w:rPr>
        <w:t>2. Baristas and kitchen crew must wear clean hairnets or designated headwear enclosing hair completely. Front-of-house staff must keep long hair securely tied back.</w:t>
      </w:r>
    </w:p>
    <w:p w14:paraId="33C1CBE5" w14:textId="77777777" w:rsidR="00B64319" w:rsidRPr="00086C17" w:rsidRDefault="00000000" w:rsidP="00086C17">
      <w:pPr>
        <w:spacing w:after="60"/>
        <w:ind w:left="576"/>
        <w:rPr>
          <w:sz w:val="18"/>
          <w:szCs w:val="18"/>
        </w:rPr>
      </w:pPr>
      <w:r w:rsidRPr="00086C17">
        <w:rPr>
          <w:sz w:val="18"/>
          <w:szCs w:val="18"/>
        </w:rPr>
        <w:t>3. Fingernails must be trimmed short, scrubbed clean, and free of any nail polish, overlays, or artificial enhancements.</w:t>
      </w:r>
    </w:p>
    <w:p w14:paraId="2CB7EC21" w14:textId="77777777" w:rsidR="00B64319" w:rsidRPr="00086C17" w:rsidRDefault="00000000" w:rsidP="00086C17">
      <w:pPr>
        <w:spacing w:after="60"/>
        <w:ind w:left="576"/>
        <w:rPr>
          <w:sz w:val="18"/>
          <w:szCs w:val="18"/>
        </w:rPr>
      </w:pPr>
      <w:r w:rsidRPr="00086C17">
        <w:rPr>
          <w:sz w:val="18"/>
          <w:szCs w:val="18"/>
        </w:rPr>
        <w:t>4. Wearing jewelry, wristwatches, bracelets, or exposed body piercings is strictly prohibited within the kitchen and server zones; a smooth, plain wedding band is the sole exception.</w:t>
      </w:r>
    </w:p>
    <w:p w14:paraId="26EA82F5" w14:textId="77777777" w:rsidR="00B64319" w:rsidRPr="00086C17" w:rsidRDefault="00000000" w:rsidP="00086C17">
      <w:pPr>
        <w:spacing w:after="60"/>
        <w:ind w:left="576"/>
        <w:rPr>
          <w:sz w:val="18"/>
          <w:szCs w:val="18"/>
        </w:rPr>
      </w:pPr>
      <w:r w:rsidRPr="00086C17">
        <w:rPr>
          <w:sz w:val="18"/>
          <w:szCs w:val="18"/>
        </w:rPr>
        <w:t>5. Protective work aprons must be removed completely before entering the restroom or stepping outside the facility footprint.</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High-Risk Barista &amp; Ready-to-Eat (RTE) Food Station Protocol</w:t>
      </w:r>
    </w:p>
    <w:p w14:paraId="058BD370" w14:textId="77777777" w:rsidR="00B64319" w:rsidRPr="00086C17" w:rsidRDefault="00000000" w:rsidP="00086C17">
      <w:pPr>
        <w:spacing w:after="60"/>
        <w:ind w:left="576"/>
        <w:rPr>
          <w:sz w:val="18"/>
          <w:szCs w:val="18"/>
        </w:rPr>
      </w:pPr>
      <w:r>
        <w:rPr>
          <w:rFonts w:ascii="Times New Roman" w:hAnsi="Times New Roman"/>
          <w:sz w:val="18"/>
        </w:rPr>
        <w:t>1. Personnel assembling ready-to-eat pastries, waffles, sandwiches, or handling culinary ice must utilize clean tongs, deli paper, or disposable food-grade gloves to prevent bare-hand contact.</w:t>
      </w:r>
    </w:p>
    <w:p w14:paraId="603B258F" w14:textId="77777777" w:rsidR="00B64319" w:rsidRPr="00086C17" w:rsidRDefault="00000000" w:rsidP="00086C17">
      <w:pPr>
        <w:spacing w:after="60"/>
        <w:ind w:left="576"/>
        <w:rPr>
          <w:sz w:val="18"/>
          <w:szCs w:val="18"/>
        </w:rPr>
      </w:pPr>
      <w:r>
        <w:rPr>
          <w:rFonts w:ascii="Times New Roman" w:hAnsi="Times New Roman"/>
          <w:sz w:val="18"/>
        </w:rPr>
        <w:t>2. Dedicated sanitizer cloths for steam wands and food-contact prep surfaces must remain submerged in verified sanitizer solution (Chlorine 50-100 ppm / Quat 200 ppm) when not in active use.</w:t>
      </w:r>
    </w:p>
    <w:p w14:paraId="038DAE9C" w14:textId="2C468D64" w:rsidR="00086C17" w:rsidRPr="00086C17" w:rsidRDefault="00000000" w:rsidP="00086C17">
      <w:pPr>
        <w:spacing w:after="60"/>
        <w:ind w:left="576"/>
        <w:rPr>
          <w:sz w:val="18"/>
          <w:szCs w:val="18"/>
        </w:rPr>
      </w:pPr>
      <w:r>
        <w:rPr>
          <w:rFonts w:ascii="Times New Roman" w:hAnsi="Times New Roman"/>
          <w:sz w:val="18"/>
        </w:rPr>
        <w:t>3. Staff are strictly prohibited from manipulating espresso group heads, steam wands, blenders, or food prep stations without undergoing a verified hand sanitation sequence directly before operation.</w:t>
      </w:r>
    </w:p>
    <w:p w14:paraId="645C675A" w14:textId="77777777" w:rsidR="00B64319" w:rsidRPr="00086C17" w:rsidRDefault="00000000" w:rsidP="00086C17">
      <w:pPr>
        <w:spacing w:before="240" w:after="80"/>
        <w:rPr>
          <w:sz w:val="18"/>
          <w:szCs w:val="18"/>
        </w:rPr>
      </w:pPr>
      <w:r w:rsidRPr="00086C17">
        <w:rPr>
          <w:b/>
          <w:sz w:val="18"/>
          <w:szCs w:val="18"/>
        </w:rPr>
        <w:t>6. Monitoring</w:t>
      </w:r>
    </w:p>
    <w:p w14:paraId="47F5C1E9" w14:textId="77777777" w:rsidR="00B64319" w:rsidRPr="00086C17" w:rsidRDefault="00000000" w:rsidP="00086C17">
      <w:pPr>
        <w:spacing w:after="60"/>
        <w:ind w:left="360"/>
        <w:rPr>
          <w:sz w:val="18"/>
          <w:szCs w:val="18"/>
        </w:rPr>
      </w:pPr>
      <w:r w:rsidRPr="00086C17">
        <w:rPr>
          <w:sz w:val="18"/>
          <w:szCs w:val="18"/>
        </w:rPr>
        <w:t>1. The Shift Manager-on-duty must physically conduct a visual screening and verbal wellness check of 100% of the incoming staff prior to the start of every shift.</w:t>
      </w:r>
    </w:p>
    <w:p w14:paraId="3A1CD5CC" w14:textId="77777777" w:rsidR="00B64319" w:rsidRPr="00086C17" w:rsidRDefault="00000000" w:rsidP="00086C17">
      <w:pPr>
        <w:spacing w:after="60"/>
        <w:ind w:left="360"/>
        <w:rPr>
          <w:sz w:val="18"/>
          <w:szCs w:val="18"/>
        </w:rPr>
      </w:pPr>
      <w:r w:rsidRPr="00086C17">
        <w:rPr>
          <w:sz w:val="18"/>
          <w:szCs w:val="18"/>
        </w:rPr>
        <w:t>2. All pre-shift screening findings and compliance marks must be documented immediately in form LOG-GHP-01.</w:t>
      </w:r>
    </w:p>
    <w:p w14:paraId="7F42B7E4" w14:textId="77777777" w:rsidR="00B64319" w:rsidRPr="00086C17" w:rsidRDefault="00000000" w:rsidP="00086C17">
      <w:pPr>
        <w:spacing w:after="60"/>
        <w:ind w:left="360"/>
        <w:rPr>
          <w:sz w:val="18"/>
          <w:szCs w:val="18"/>
        </w:rPr>
      </w:pPr>
      <w:r w:rsidRPr="00086C17">
        <w:rPr>
          <w:sz w:val="18"/>
          <w:szCs w:val="18"/>
        </w:rPr>
        <w:t>3. The manager must physically verify twice daily (AM opening and PM closing) that all handwashing stations are fully stocked with liquid soap and paper towels.</w:t>
      </w:r>
    </w:p>
    <w:p w14:paraId="3D959C4A" w14:textId="77777777" w:rsidR="00B64319" w:rsidRPr="00086C17" w:rsidRDefault="00000000" w:rsidP="00086C17">
      <w:pPr>
        <w:spacing w:after="60"/>
        <w:ind w:left="360"/>
        <w:rPr>
          <w:sz w:val="18"/>
          <w:szCs w:val="18"/>
        </w:rPr>
      </w:pPr>
      <w:r w:rsidRPr="00086C17">
        <w:rPr>
          <w:sz w:val="18"/>
          <w:szCs w:val="18"/>
        </w:rPr>
        <w:t>4. The Lead FSCO will conduct random, unannounced monthly surveillance audits to observe staff behavioral compliance and inspect the logs on the floor.</w:t>
      </w:r>
    </w:p>
    <w:p w14:paraId="2F99A377" w14:textId="77777777" w:rsidR="00B64319" w:rsidRPr="00086C17" w:rsidRDefault="00000000" w:rsidP="00086C17">
      <w:pPr>
        <w:spacing w:before="240" w:after="40"/>
        <w:rPr>
          <w:sz w:val="18"/>
          <w:szCs w:val="18"/>
        </w:rPr>
      </w:pPr>
      <w:r w:rsidRPr="00086C17">
        <w:rPr>
          <w:b/>
          <w:sz w:val="18"/>
          <w:szCs w:val="18"/>
        </w:rPr>
        <w:t>7. Corrective Action</w:t>
      </w:r>
    </w:p>
    <w:p w14:paraId="3420EB3E" w14:textId="77777777" w:rsidR="00B64319" w:rsidRPr="00086C17" w:rsidRDefault="00000000" w:rsidP="00086C17">
      <w:pPr>
        <w:spacing w:after="160"/>
        <w:rPr>
          <w:sz w:val="18"/>
          <w:szCs w:val="18"/>
        </w:rPr>
      </w:pPr>
      <w:r w:rsidRPr="00086C17">
        <w:rPr>
          <w:sz w:val="18"/>
          <w:szCs w:val="18"/>
        </w:rPr>
        <w:t>• Non-Compliant Grooming/Uniform: The employee must immediately correct the issue (e.g., trim nails, remove jewelry, change uniform) prior to entering any food production area.</w:t>
      </w:r>
      <w:r w:rsidRPr="00086C17">
        <w:rPr>
          <w:sz w:val="18"/>
          <w:szCs w:val="18"/>
        </w:rPr>
        <w:br/>
        <w:t>• Symptomatic Worker: If an employee presents with diarrhea, vomiting, fever, sore throat, or jaundice, the manager must immediately execute an Exclusion Order, log the deviation in LOG-DEV-01, and send the employee home. The worker cannot return to duty without an explicit medical clearance signed by a licensed physician.</w:t>
      </w:r>
      <w:r w:rsidRPr="00086C17">
        <w:rPr>
          <w:sz w:val="18"/>
          <w:szCs w:val="18"/>
        </w:rPr>
        <w:br/>
        <w:t>• Missing Health Card: Any staff member found working without a valid local health card or validated, official proof of scheduled LGU clinic compliance must be suspended from operations immediately until the correct documentation is filed in the compliance binder.</w:t>
      </w:r>
    </w:p>
    <w:p w14:paraId="6DED6949" w14:textId="77777777" w:rsidR="00B64319" w:rsidRPr="00086C17" w:rsidRDefault="00000000" w:rsidP="00086C17">
      <w:pPr>
        <w:spacing w:before="240" w:after="40"/>
        <w:rPr>
          <w:sz w:val="18"/>
          <w:szCs w:val="18"/>
        </w:rPr>
      </w:pPr>
      <w:r w:rsidRPr="00086C17">
        <w:rPr>
          <w:b/>
          <w:sz w:val="18"/>
          <w:szCs w:val="18"/>
        </w:rPr>
        <w:t>8. Verification</w:t>
      </w:r>
    </w:p>
    <w:p w14:paraId="5120ED99" w14:textId="77777777" w:rsidR="00086C17" w:rsidRDefault="00000000" w:rsidP="00086C17">
      <w:pPr>
        <w:spacing w:after="160"/>
        <w:rPr>
          <w:sz w:val="18"/>
          <w:szCs w:val="18"/>
        </w:rPr>
      </w:pPr>
      <w:r w:rsidRPr="00086C17">
        <w:rPr>
          <w:sz w:val="18"/>
          <w:szCs w:val="18"/>
        </w:rPr>
        <w:t>• FSCO Document Review: The Lead FSCO will review, verify, and sign off on all completed LOG-GHP-01 sheets during monthly audits to check for data accuracy and verify that no blank metrics occurred.</w:t>
      </w:r>
      <w:r w:rsidRPr="00086C17">
        <w:rPr>
          <w:sz w:val="18"/>
          <w:szCs w:val="18"/>
        </w:rPr>
        <w:br/>
        <w:t>• Verification Audits: The FSCO will cross-examine daily staff schedules against active health card registries once per month to guarantee that 100% of deployed staff are fully cleared by local regulatory bodies.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sidRPr="00086C17">
        <w:rPr>
          <w:b/>
          <w:sz w:val="18"/>
          <w:szCs w:val="18"/>
        </w:rPr>
        <w:lastRenderedPageBreak/>
        <w:t>9. Records</w:t>
      </w:r>
    </w:p>
    <w:p w14:paraId="1F3F3574" w14:textId="77777777" w:rsidR="00086C17" w:rsidRDefault="00000000" w:rsidP="00086C17">
      <w:pPr>
        <w:spacing w:after="160"/>
        <w:rPr>
          <w:sz w:val="18"/>
          <w:szCs w:val="18"/>
        </w:rPr>
      </w:pPr>
      <w:r w:rsidRPr="00086C17">
        <w:rPr>
          <w:sz w:val="18"/>
          <w:szCs w:val="18"/>
        </w:rPr>
        <w:t>• Form LOG-GHP-01: Daily Staff Wellness &amp; Hygiene Verification Log</w:t>
      </w:r>
      <w:r w:rsidRPr="00086C17">
        <w:rPr>
          <w:sz w:val="18"/>
          <w:szCs w:val="18"/>
        </w:rPr>
        <w:br/>
        <w:t>• Form LOG-DEV-01: Deviation and Corrective Action Log</w:t>
      </w:r>
      <w:r w:rsidRPr="00086C17">
        <w:rPr>
          <w:sz w:val="18"/>
          <w:szCs w:val="18"/>
        </w:rPr>
        <w:br/>
        <w:t>• LGU Health Registry: Compendium of individual staff health certificate photocopies and laboratory medical clearances.</w:t>
      </w:r>
    </w:p>
    <w:p w14:paraId="11204759" w14:textId="05DEE2C9" w:rsidR="003472D1" w:rsidRDefault="00086C17" w:rsidP="00086C17">
      <w:pPr>
        <w:spacing w:after="160"/>
        <w:rPr>
          <w:sz w:val="18"/>
          <w:szCs w:val="18"/>
        </w:rPr>
      </w:pPr>
      <w:r w:rsidRPr="00086C17">
        <w:rPr>
          <w:sz w:val="18"/>
          <w:szCs w:val="18"/>
        </w:rPr>
        <w:br/>
      </w:r>
      <w:r w:rsidR="00F80806">
        <w:rPr>
          <w:b/>
          <w:sz w:val="18"/>
          <w:szCs w:val="18"/>
        </w:rPr>
        <w:t>Prepared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Lead Food Safety Compliance Officer (FSCO)</w:t>
      </w:r>
      <w:r w:rsidRPr="00086C17">
        <w:rPr>
          <w:sz w:val="18"/>
          <w:szCs w:val="18"/>
        </w:rPr>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sidRPr="00086C17">
        <w:rPr>
          <w:sz w:val="18"/>
          <w:szCs w:val="18"/>
        </w:rPr>
        <w:br/>
      </w:r>
      <w:r w:rsidR="00F80806">
        <w:rPr>
          <w:b/>
          <w:sz w:val="18"/>
          <w:szCs w:val="18"/>
        </w:rPr>
        <w:t>Acknowledged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Store Operations Manager / Representative</w:t>
      </w:r>
      <w:r w:rsidRPr="00086C17">
        <w:rPr>
          <w:sz w:val="18"/>
          <w:szCs w:val="18"/>
        </w:rPr>
        <w:br/>
        <w:t>Date: ___________________</w:t>
      </w:r>
      <w:r w:rsidRPr="00086C17">
        <w:rPr>
          <w:sz w:val="18"/>
          <w:szCs w:val="18"/>
        </w:rPr>
        <w:br/>
      </w:r>
    </w:p>
    <w:p w14:paraId="17EEDFFF" w14:textId="77777777" w:rsidR="003472D1" w:rsidRDefault="003472D1">
      <w:pPr>
        <w:rPr>
          <w:b/>
          <w:sz w:val="18"/>
          <w:szCs w:val="18"/>
        </w:rPr>
      </w:pPr>
      <w:r>
        <w:rPr>
          <w:b/>
          <w:sz w:val="18"/>
          <w:szCs w:val="18"/>
        </w:rPr>
        <w:br w:type="page"/>
      </w:r>
    </w:p>
    <w:p w14:paraId="10884AD0" w14:textId="7E302456" w:rsidR="00B64319" w:rsidRPr="00086C17" w:rsidRDefault="00000000" w:rsidP="00095F59">
      <w:pPr>
        <w:jc w:val="center"/>
        <w:rPr>
          <w:sz w:val="18"/>
          <w:szCs w:val="18"/>
        </w:rPr>
      </w:pPr>
      <w:r w:rsidRPr="00086C17">
        <w:rPr>
          <w:b/>
          <w:sz w:val="18"/>
          <w:szCs w:val="18"/>
        </w:rPr>
        <w:lastRenderedPageBreak/>
        <w:t>COMPLIANCE SYSTEM TOOLKIT</w:t>
      </w:r>
      <w:r w:rsidRPr="00086C17">
        <w:rPr>
          <w:b/>
          <w:sz w:val="18"/>
          <w:szCs w:val="18"/>
        </w:rPr>
        <w:br/>
        <w:t>FORM LOG-GHP-01: DAILY STAFF WELLNESS &amp; HYGIENE VERIFICATION LOG</w:t>
      </w:r>
    </w:p>
    <w:p w14:paraId="57AAB918" w14:textId="77777777" w:rsidR="00B64319" w:rsidRPr="00086C17" w:rsidRDefault="00000000" w:rsidP="00095F59">
      <w:pPr>
        <w:spacing w:before="120" w:after="240"/>
        <w:jc w:val="center"/>
        <w:rPr>
          <w:sz w:val="18"/>
          <w:szCs w:val="18"/>
        </w:rPr>
      </w:pPr>
      <w:r w:rsidRPr="00086C17">
        <w:rPr>
          <w:b/>
          <w:sz w:val="18"/>
          <w:szCs w:val="18"/>
        </w:rPr>
        <w:t xml:space="preserve">Instructions: </w:t>
      </w:r>
      <w:r w:rsidRPr="00086C17">
        <w:rPr>
          <w:sz w:val="18"/>
          <w:szCs w:val="18"/>
        </w:rPr>
        <w:t>This form must be completed daily by the shift manager prior to shift commencement. Mark 'Pass' or 'Fail' for each handler.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B8BBC03" w14:textId="77777777" w:rsidR="00B64319" w:rsidRPr="00086C17" w:rsidRDefault="00000000" w:rsidP="00095F59">
            <w:pPr>
              <w:jc w:val="center"/>
              <w:rPr>
                <w:sz w:val="18"/>
                <w:szCs w:val="18"/>
              </w:rPr>
            </w:pPr>
            <w:r w:rsidRPr="00086C17">
              <w:rPr>
                <w:b/>
                <w:sz w:val="14"/>
                <w:szCs w:val="18"/>
              </w:rPr>
              <w:t>Date</w:t>
            </w:r>
          </w:p>
        </w:tc>
        <w:tc>
          <w:tcPr>
            <w:tcW w:w="2016" w:type="dxa"/>
            <w:tcBorders>
              <w:top w:val="single" w:sz="4" w:space="0" w:color="444444"/>
              <w:left w:val="single" w:sz="4" w:space="0" w:color="444444"/>
              <w:bottom w:val="single" w:sz="4" w:space="0" w:color="444444"/>
              <w:right w:val="single" w:sz="4" w:space="0" w:color="444444"/>
            </w:tcBorders>
          </w:tcPr>
          <w:p w14:paraId="4AB8A751" w14:textId="77777777" w:rsidR="00B64319" w:rsidRPr="00086C17" w:rsidRDefault="00000000" w:rsidP="00095F59">
            <w:pPr>
              <w:jc w:val="center"/>
              <w:rPr>
                <w:sz w:val="18"/>
                <w:szCs w:val="18"/>
              </w:rPr>
            </w:pPr>
            <w:r w:rsidRPr="00086C17">
              <w:rPr>
                <w:b/>
                <w:sz w:val="14"/>
                <w:szCs w:val="18"/>
              </w:rPr>
              <w:t>Employee Name</w:t>
            </w:r>
          </w:p>
        </w:tc>
        <w:tc>
          <w:tcPr>
            <w:tcW w:w="1296" w:type="dxa"/>
            <w:tcBorders>
              <w:top w:val="single" w:sz="4" w:space="0" w:color="444444"/>
              <w:left w:val="single" w:sz="4" w:space="0" w:color="444444"/>
              <w:bottom w:val="single" w:sz="4" w:space="0" w:color="444444"/>
              <w:right w:val="single" w:sz="4" w:space="0" w:color="444444"/>
            </w:tcBorders>
          </w:tcPr>
          <w:p w14:paraId="28F79B4E" w14:textId="77777777" w:rsidR="00B64319" w:rsidRPr="00086C17" w:rsidRDefault="00000000" w:rsidP="00095F59">
            <w:pPr>
              <w:jc w:val="center"/>
              <w:rPr>
                <w:sz w:val="18"/>
                <w:szCs w:val="18"/>
              </w:rPr>
            </w:pPr>
            <w:r w:rsidRPr="00086C17">
              <w:rPr>
                <w:b/>
                <w:sz w:val="14"/>
                <w:szCs w:val="18"/>
              </w:rPr>
              <w:t>Health Card Valid?</w:t>
            </w:r>
          </w:p>
        </w:tc>
        <w:tc>
          <w:tcPr>
            <w:tcW w:w="1296" w:type="dxa"/>
            <w:tcBorders>
              <w:top w:val="single" w:sz="4" w:space="0" w:color="444444"/>
              <w:left w:val="single" w:sz="4" w:space="0" w:color="444444"/>
              <w:bottom w:val="single" w:sz="4" w:space="0" w:color="444444"/>
              <w:right w:val="single" w:sz="4" w:space="0" w:color="444444"/>
            </w:tcBorders>
          </w:tcPr>
          <w:p w14:paraId="3E0DC0C0" w14:textId="77777777" w:rsidR="00B64319" w:rsidRPr="00086C17" w:rsidRDefault="00000000" w:rsidP="00095F59">
            <w:pPr>
              <w:jc w:val="center"/>
              <w:rPr>
                <w:sz w:val="18"/>
                <w:szCs w:val="18"/>
              </w:rPr>
            </w:pPr>
            <w:r w:rsidRPr="00086C17">
              <w:rPr>
                <w:b/>
                <w:sz w:val="14"/>
                <w:szCs w:val="18"/>
              </w:rPr>
              <w:t>Uniform &amp; Hairnet?</w:t>
            </w:r>
          </w:p>
        </w:tc>
        <w:tc>
          <w:tcPr>
            <w:tcW w:w="1296" w:type="dxa"/>
            <w:tcBorders>
              <w:top w:val="single" w:sz="4" w:space="0" w:color="444444"/>
              <w:left w:val="single" w:sz="4" w:space="0" w:color="444444"/>
              <w:bottom w:val="single" w:sz="4" w:space="0" w:color="444444"/>
              <w:right w:val="single" w:sz="4" w:space="0" w:color="444444"/>
            </w:tcBorders>
          </w:tcPr>
          <w:p w14:paraId="30A84F2E" w14:textId="77777777" w:rsidR="00B64319" w:rsidRPr="00086C17" w:rsidRDefault="00000000" w:rsidP="00095F59">
            <w:pPr>
              <w:jc w:val="center"/>
              <w:rPr>
                <w:sz w:val="18"/>
                <w:szCs w:val="18"/>
              </w:rPr>
            </w:pPr>
            <w:r w:rsidRPr="00086C17">
              <w:rPr>
                <w:b/>
                <w:sz w:val="14"/>
                <w:szCs w:val="18"/>
              </w:rPr>
              <w:t>No Illness Symptoms?</w:t>
            </w:r>
          </w:p>
        </w:tc>
        <w:tc>
          <w:tcPr>
            <w:tcW w:w="1296" w:type="dxa"/>
            <w:tcBorders>
              <w:top w:val="single" w:sz="4" w:space="0" w:color="444444"/>
              <w:left w:val="single" w:sz="4" w:space="0" w:color="444444"/>
              <w:bottom w:val="single" w:sz="4" w:space="0" w:color="444444"/>
              <w:right w:val="single" w:sz="4" w:space="0" w:color="444444"/>
            </w:tcBorders>
          </w:tcPr>
          <w:p w14:paraId="43F271DA" w14:textId="77777777" w:rsidR="00B64319" w:rsidRPr="00086C17" w:rsidRDefault="00000000" w:rsidP="00095F59">
            <w:pPr>
              <w:jc w:val="center"/>
              <w:rPr>
                <w:sz w:val="18"/>
                <w:szCs w:val="18"/>
              </w:rPr>
            </w:pPr>
            <w:r w:rsidRPr="00086C17">
              <w:rPr>
                <w:b/>
                <w:sz w:val="14"/>
                <w:szCs w:val="18"/>
              </w:rPr>
              <w:t>Nails / No Jewelry?</w:t>
            </w:r>
          </w:p>
        </w:tc>
        <w:tc>
          <w:tcPr>
            <w:tcW w:w="1584" w:type="dxa"/>
            <w:tcBorders>
              <w:top w:val="single" w:sz="4" w:space="0" w:color="444444"/>
              <w:left w:val="single" w:sz="4" w:space="0" w:color="444444"/>
              <w:bottom w:val="single" w:sz="4" w:space="0" w:color="444444"/>
              <w:right w:val="single" w:sz="4" w:space="0" w:color="444444"/>
            </w:tcBorders>
          </w:tcPr>
          <w:p w14:paraId="47067F61" w14:textId="77777777" w:rsidR="00B64319" w:rsidRPr="00086C17" w:rsidRDefault="00000000" w:rsidP="00095F59">
            <w:pPr>
              <w:jc w:val="center"/>
              <w:rPr>
                <w:sz w:val="18"/>
                <w:szCs w:val="18"/>
              </w:rPr>
            </w:pPr>
            <w:r w:rsidRPr="00086C17">
              <w:rPr>
                <w:b/>
                <w:sz w:val="14"/>
                <w:szCs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307DC2A"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F961B49"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CA1AC2A"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156AFC9"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5A2747B"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45B70F3"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308BAB9" w14:textId="77777777" w:rsidR="00B64319" w:rsidRPr="00086C17" w:rsidRDefault="00B64319" w:rsidP="00095F59">
            <w:pPr>
              <w:jc w:val="center"/>
              <w:rPr>
                <w:sz w:val="18"/>
                <w:szCs w:val="18"/>
              </w:rPr>
            </w:pP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5C7862E"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27374DD"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57408B"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853CA71"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18A48DC"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11A21C5"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28E7A87" w14:textId="77777777" w:rsidR="00B64319" w:rsidRPr="00086C17" w:rsidRDefault="00B64319" w:rsidP="00095F59">
            <w:pPr>
              <w:jc w:val="center"/>
              <w:rPr>
                <w:sz w:val="18"/>
                <w:szCs w:val="18"/>
              </w:rPr>
            </w:pP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5FE2A93"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2B43B39"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750A9D0"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C8F5B90"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B89CB3"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F603C64"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9F9BF78" w14:textId="77777777" w:rsidR="00B64319" w:rsidRPr="00086C17" w:rsidRDefault="00B64319" w:rsidP="00095F59">
            <w:pPr>
              <w:jc w:val="center"/>
              <w:rPr>
                <w:sz w:val="18"/>
                <w:szCs w:val="18"/>
              </w:rPr>
            </w:pP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DA4B30D"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275E40D"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FBA7088"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E7BF8E2"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507CA06"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6DE0C71"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F9010BD" w14:textId="77777777" w:rsidR="00B64319" w:rsidRPr="00086C17" w:rsidRDefault="00B64319" w:rsidP="00095F59">
            <w:pPr>
              <w:jc w:val="center"/>
              <w:rPr>
                <w:sz w:val="18"/>
                <w:szCs w:val="18"/>
              </w:rPr>
            </w:pP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7FAFD8A"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2DD625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134B5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93E6CB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ADCF7E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1FF651"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7397C9C" w14:textId="77777777" w:rsidR="00596CBF" w:rsidRPr="00086C17" w:rsidRDefault="00596CBF" w:rsidP="00095F59">
            <w:pPr>
              <w:jc w:val="center"/>
              <w:rPr>
                <w:sz w:val="18"/>
                <w:szCs w:val="18"/>
              </w:rPr>
            </w:pP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6607A9D"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E4C8E28"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9F68C6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275B05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7FA369F"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50E3CC5"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E3DFE39" w14:textId="77777777" w:rsidR="00596CBF" w:rsidRPr="00086C17" w:rsidRDefault="00596CBF" w:rsidP="00095F59">
            <w:pPr>
              <w:jc w:val="center"/>
              <w:rPr>
                <w:sz w:val="18"/>
                <w:szCs w:val="18"/>
              </w:rPr>
            </w:pP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656CFD75"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1446A5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8B14B1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49AEBB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651284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282844E"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41A88BD" w14:textId="77777777" w:rsidR="00596CBF" w:rsidRPr="00086C17" w:rsidRDefault="00596CBF" w:rsidP="00095F59">
            <w:pPr>
              <w:jc w:val="center"/>
              <w:rPr>
                <w:sz w:val="18"/>
                <w:szCs w:val="18"/>
              </w:rPr>
            </w:pP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F2429DD"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966E6F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BB6755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1C0FAA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35D97C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894EB28"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40E6861" w14:textId="77777777" w:rsidR="00596CBF" w:rsidRPr="00086C17" w:rsidRDefault="00596CBF" w:rsidP="00095F59">
            <w:pPr>
              <w:jc w:val="center"/>
              <w:rPr>
                <w:sz w:val="18"/>
                <w:szCs w:val="18"/>
              </w:rPr>
            </w:pP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6A67B984"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844E21C"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5A307E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A7286C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6A8542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2B26025"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01F59CF" w14:textId="77777777" w:rsidR="00596CBF" w:rsidRPr="00086C17" w:rsidRDefault="00596CBF" w:rsidP="00095F59">
            <w:pPr>
              <w:jc w:val="center"/>
              <w:rPr>
                <w:sz w:val="18"/>
                <w:szCs w:val="18"/>
              </w:rPr>
            </w:pP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49D7073"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76EFADA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3E5397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BD9FF1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51B068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8D6D48C"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4A4AE5E" w14:textId="77777777" w:rsidR="00596CBF" w:rsidRPr="00086C17" w:rsidRDefault="00596CBF" w:rsidP="00095F59">
            <w:pPr>
              <w:jc w:val="center"/>
              <w:rPr>
                <w:sz w:val="18"/>
                <w:szCs w:val="18"/>
              </w:rPr>
            </w:pP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7A642430"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ECD4C88"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4FDEA6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C173C8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279D43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6CF45A1"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8AF10CC" w14:textId="77777777" w:rsidR="00596CBF" w:rsidRPr="00086C17" w:rsidRDefault="00596CBF" w:rsidP="00095F59">
            <w:pPr>
              <w:jc w:val="center"/>
              <w:rPr>
                <w:sz w:val="18"/>
                <w:szCs w:val="18"/>
              </w:rPr>
            </w:pP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C61A7D9"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970F30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D28C43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FFC35F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9AE2EB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A4356B0"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4614B7E" w14:textId="77777777" w:rsidR="00596CBF" w:rsidRPr="00086C17" w:rsidRDefault="00596CBF" w:rsidP="00095F59">
            <w:pPr>
              <w:jc w:val="center"/>
              <w:rPr>
                <w:sz w:val="18"/>
                <w:szCs w:val="18"/>
              </w:rPr>
            </w:pP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5803C14"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38DAD3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D3A408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EC9CA4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E61630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920D297"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B3BDCE6" w14:textId="77777777" w:rsidR="00596CBF" w:rsidRPr="00086C17" w:rsidRDefault="00596CBF" w:rsidP="00095F59">
            <w:pPr>
              <w:jc w:val="center"/>
              <w:rPr>
                <w:sz w:val="18"/>
                <w:szCs w:val="18"/>
              </w:rPr>
            </w:pP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59F0151"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002549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4733E3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426309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8225D6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965343E"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A921ED7" w14:textId="77777777" w:rsidR="00596CBF" w:rsidRPr="00086C17" w:rsidRDefault="00596CBF" w:rsidP="00095F59">
            <w:pPr>
              <w:jc w:val="center"/>
              <w:rPr>
                <w:sz w:val="18"/>
                <w:szCs w:val="18"/>
              </w:rPr>
            </w:pP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B90DE18"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FA50A4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987075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C30DF5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9F4941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6E26338"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605108B" w14:textId="77777777" w:rsidR="00596CBF" w:rsidRPr="00086C17" w:rsidRDefault="00596CBF" w:rsidP="00095F59">
            <w:pPr>
              <w:jc w:val="center"/>
              <w:rPr>
                <w:sz w:val="18"/>
                <w:szCs w:val="18"/>
              </w:rPr>
            </w:pP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CBFBD3E"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2CBCA5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F1F3FA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CD8E845"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8535E6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1589BBC"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F5B55BB" w14:textId="77777777" w:rsidR="00596CBF" w:rsidRPr="00086C17" w:rsidRDefault="00596CBF" w:rsidP="00095F59">
            <w:pPr>
              <w:jc w:val="center"/>
              <w:rPr>
                <w:sz w:val="18"/>
                <w:szCs w:val="18"/>
              </w:rPr>
            </w:pP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6172C93"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215AFD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507739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9E95ECF"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8E722EF"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6340EB5"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624EE19" w14:textId="77777777" w:rsidR="00596CBF" w:rsidRPr="00086C17" w:rsidRDefault="00596CBF" w:rsidP="00095F59">
            <w:pPr>
              <w:jc w:val="center"/>
              <w:rPr>
                <w:sz w:val="18"/>
                <w:szCs w:val="18"/>
              </w:rPr>
            </w:pP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72E61E17"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11D3EF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A0423E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BE3116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11FFE68"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36F88AA"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8DAB408" w14:textId="77777777" w:rsidR="00596CBF" w:rsidRPr="00086C17" w:rsidRDefault="00596CBF" w:rsidP="00095F59">
            <w:pPr>
              <w:jc w:val="center"/>
              <w:rPr>
                <w:sz w:val="18"/>
                <w:szCs w:val="18"/>
              </w:rPr>
            </w:pP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A28D242"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B17126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F28FC5C"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2664FA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09B73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1C6B01D"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E5F418C" w14:textId="77777777" w:rsidR="00596CBF" w:rsidRPr="00086C17" w:rsidRDefault="00596CBF" w:rsidP="00095F59">
            <w:pPr>
              <w:jc w:val="center"/>
              <w:rPr>
                <w:sz w:val="18"/>
                <w:szCs w:val="18"/>
              </w:rPr>
            </w:pP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2F37CC4"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72063BD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431F89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C1A010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CA683D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B1BE90E"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8C888CA" w14:textId="77777777" w:rsidR="00596CBF" w:rsidRPr="00086C17" w:rsidRDefault="00596CBF" w:rsidP="00095F59">
            <w:pPr>
              <w:jc w:val="center"/>
              <w:rPr>
                <w:sz w:val="18"/>
                <w:szCs w:val="18"/>
              </w:rPr>
            </w:pP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FD9A385"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B6303B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092CB5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8EA69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D9A93C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E2307F0"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0F45E33" w14:textId="77777777" w:rsidR="00596CBF" w:rsidRPr="00086C17" w:rsidRDefault="00596CBF" w:rsidP="00095F59">
            <w:pPr>
              <w:jc w:val="center"/>
              <w:rPr>
                <w:sz w:val="18"/>
                <w:szCs w:val="18"/>
              </w:rPr>
            </w:pP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7D4F833"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042959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572A71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A81DFC6"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372796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9A879C0"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F5394F7" w14:textId="77777777" w:rsidR="00596CBF" w:rsidRPr="00086C17" w:rsidRDefault="00596CBF" w:rsidP="00095F59">
            <w:pPr>
              <w:jc w:val="center"/>
              <w:rPr>
                <w:sz w:val="18"/>
                <w:szCs w:val="18"/>
              </w:rPr>
            </w:pPr>
          </w:p>
        </w:tc>
      </w:tr>
    </w:tbl>
    <w:p w14:paraId="135C934E" w14:textId="1351EB39" w:rsidR="00B64319" w:rsidRPr="00086C17" w:rsidRDefault="00B64319" w:rsidP="00086C17">
      <w:pPr>
        <w:spacing w:before="720"/>
        <w:rPr>
          <w:sz w:val="18"/>
          <w:szCs w:val="18"/>
        </w:rPr>
      </w:pPr>
    </w:p>
    <w:sectPr w:rsidR="00B64319" w:rsidRPr="00086C17" w:rsidSect="00A9312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