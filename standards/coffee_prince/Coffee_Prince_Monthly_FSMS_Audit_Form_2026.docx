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25"/>
        </w:rPr>
        <w:t>COFFEE PRINCE — FOOD SAFETY &amp; QUALITY COMPLIANCE AUDIT FORM</w:t>
      </w:r>
    </w:p>
    <w:p>
      <w:pPr>
        <w:jc w:val="center"/>
      </w:pPr>
      <w:r>
        <w:rPr>
          <w:b/>
          <w:color w:val="4A5568"/>
          <w:sz w:val="18"/>
        </w:rPr>
        <w:t>MONTHLY FSMS COMPREHENSIVE PERFORMANCE AUDIT (REVISED 2026)</w:t>
      </w:r>
    </w:p>
    <w:p>
      <w:pPr>
        <w:spacing w:after="80"/>
        <w:jc w:val="center"/>
      </w:pPr>
      <w:r>
        <w:rPr>
          <w:i/>
          <w:color w:val="718096"/>
          <w:sz w:val="16"/>
        </w:rPr>
        <w:t>Statutory &amp; Regulatory Baseline: RA 10611 • PD 856 • Codex CXC 1-1969 • ISO 22000:2018 Standards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left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Establishment Name:</w:t>
            </w:r>
          </w:p>
        </w:tc>
        <w:tc>
          <w:tcPr>
            <w:tcW w:type="dxa" w:w="32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Coffee Prince, Dasmariñas, Cavite</w:t>
            </w:r>
          </w:p>
        </w:tc>
        <w:tc>
          <w:tcPr>
            <w:tcW w:type="dxa" w:w="216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Audit Date &amp; Time:</w:t>
            </w:r>
          </w:p>
        </w:tc>
        <w:tc>
          <w:tcPr>
            <w:tcW w:type="dxa" w:w="32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6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Lead Auditor / FSCO:</w:t>
            </w:r>
          </w:p>
        </w:tc>
        <w:tc>
          <w:tcPr>
            <w:tcW w:type="dxa" w:w="32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Jake-Edwards L. Yboa, FSCO</w:t>
            </w:r>
          </w:p>
        </w:tc>
        <w:tc>
          <w:tcPr>
            <w:tcW w:type="dxa" w:w="216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Representative Name:</w:t>
            </w:r>
          </w:p>
        </w:tc>
        <w:tc>
          <w:tcPr>
            <w:tcW w:type="dxa" w:w="32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6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Audit Scope / Type:</w:t>
            </w:r>
          </w:p>
        </w:tc>
        <w:tc>
          <w:tcPr>
            <w:tcW w:type="dxa" w:w="32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Monthly Comprehensive FSMS Verification</w:t>
            </w:r>
          </w:p>
        </w:tc>
        <w:tc>
          <w:tcPr>
            <w:tcW w:type="dxa" w:w="2160"/>
            <w:shd w:fill="F2F4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Facility Baseline Score:</w:t>
            </w:r>
          </w:p>
        </w:tc>
        <w:tc>
          <w:tcPr>
            <w:tcW w:type="dxa" w:w="32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     ] %</w:t>
            </w:r>
          </w:p>
        </w:tc>
      </w:tr>
    </w:tbl>
    <w:p>
      <w:pPr>
        <w:spacing w:after="40"/>
      </w:pPr>
    </w:p>
    <w:p>
      <w:r>
        <w:rPr>
          <w:b/>
          <w:color w:val="1B365D"/>
          <w:sz w:val="20"/>
        </w:rPr>
        <w:t>1. Quantitative Scoring &amp; Risk Deduction Matrix</w:t>
      </w:r>
    </w:p>
    <w:p>
      <w:pPr>
        <w:spacing w:after="80"/>
      </w:pPr>
      <w:r>
        <w:t xml:space="preserve">The audit evaluation is established upon a </w:t>
      </w:r>
      <w:r>
        <w:rPr>
          <w:b/>
        </w:rPr>
        <w:t>1,000-point base</w:t>
      </w:r>
      <w:r>
        <w:t>. Deductions are strictly weighted by deviation risk level. Immediate containment is mandatory for L1/L2 findings.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600"/>
        <w:gridCol w:w="3600"/>
        <w:gridCol w:w="3600"/>
      </w:tblGrid>
      <w:tr>
        <w:tc>
          <w:tcPr>
            <w:tcW w:type="dxa" w:w="2160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Deviation Level</w:t>
            </w:r>
          </w:p>
        </w:tc>
        <w:tc>
          <w:tcPr>
            <w:tcW w:type="dxa" w:w="1584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Deduction</w:t>
            </w:r>
          </w:p>
        </w:tc>
        <w:tc>
          <w:tcPr>
            <w:tcW w:type="dxa" w:w="7056"/>
            <w:shd w:fill="1B365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Risk Implication &amp; Mandatory Enforcement Protocol</w:t>
            </w:r>
          </w:p>
        </w:tc>
      </w:tr>
      <w:tr>
        <w:tc>
          <w:tcPr>
            <w:tcW w:type="dxa" w:w="2160"/>
            <w:shd w:fill="FFF5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7"/>
              </w:rPr>
              <w:t>L1: Critical</w:t>
            </w:r>
          </w:p>
        </w:tc>
        <w:tc>
          <w:tcPr>
            <w:tcW w:type="dxa" w:w="1584"/>
            <w:shd w:fill="FFF5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-25 pts</w:t>
            </w:r>
          </w:p>
        </w:tc>
        <w:tc>
          <w:tcPr>
            <w:tcW w:type="dxa" w:w="7056"/>
            <w:shd w:fill="FFF5F5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Immediate foodborne health risk; failure of CCP/Kill Step, uncalibrated high-risk holding, or active pest infestation. Requires immediate correction &amp; disposition.</w:t>
            </w:r>
          </w:p>
        </w:tc>
      </w:tr>
      <w:tr>
        <w:tc>
          <w:tcPr>
            <w:tcW w:type="dxa" w:w="2160"/>
            <w:shd w:fill="FFFA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7"/>
              </w:rPr>
              <w:t>L2: Major</w:t>
            </w:r>
          </w:p>
        </w:tc>
        <w:tc>
          <w:tcPr>
            <w:tcW w:type="dxa" w:w="1584"/>
            <w:shd w:fill="FFFA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-10 pts</w:t>
            </w:r>
          </w:p>
        </w:tc>
        <w:tc>
          <w:tcPr>
            <w:tcW w:type="dxa" w:w="7056"/>
            <w:shd w:fill="FFFAF0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Systemic PRP breakdown; chemical sanitizer/test strip failure, 2-sink cross-contamination risk, or missing mandatory daily logs. Corrective action within 24 hours.</w:t>
            </w:r>
          </w:p>
        </w:tc>
      </w:tr>
      <w:tr>
        <w:tc>
          <w:tcPr>
            <w:tcW w:type="dxa" w:w="21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L3: Minor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-2 pts</w:t>
            </w:r>
          </w:p>
        </w:tc>
        <w:tc>
          <w:tcPr>
            <w:tcW w:type="dxa" w:w="705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Isolated cosmetic, non-food contact cleanliness, minor labeling slips, or secondary maintenance. Corrective action within 7 days.</w:t>
            </w:r>
          </w:p>
        </w:tc>
      </w:tr>
    </w:tbl>
    <w:p>
      <w:pPr>
        <w:spacing w:before="80" w:after="80"/>
        <w:jc w:val="center"/>
      </w:pPr>
      <w:r>
        <w:rPr>
          <w:b/>
          <w:color w:val="1B365D"/>
          <w:sz w:val="17"/>
        </w:rPr>
        <w:t>Scoring Formula: Final Score % = [ ( 1,000 – Σ Total Deductions ) / 1,000 ] × 100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600"/>
        <w:gridCol w:w="3600"/>
        <w:gridCol w:w="3600"/>
      </w:tblGrid>
      <w:tr>
        <w:tc>
          <w:tcPr>
            <w:tcW w:type="dxa" w:w="2592"/>
            <w:shd w:fill="2D374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2160"/>
            <w:shd w:fill="2D374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Score Range</w:t>
            </w:r>
          </w:p>
        </w:tc>
        <w:tc>
          <w:tcPr>
            <w:tcW w:type="dxa" w:w="6048"/>
            <w:shd w:fill="2D374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Audit Outcome &amp; Verification Mandate</w:t>
            </w:r>
          </w:p>
        </w:tc>
      </w:tr>
      <w:tr>
        <w:tc>
          <w:tcPr>
            <w:tcW w:type="dxa" w:w="2592"/>
            <w:shd w:fill="F0FFF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Excellent</w:t>
            </w:r>
          </w:p>
        </w:tc>
        <w:tc>
          <w:tcPr>
            <w:tcW w:type="dxa" w:w="2160"/>
            <w:shd w:fill="F0FFF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95% – 100%</w:t>
            </w:r>
          </w:p>
        </w:tc>
        <w:tc>
          <w:tcPr>
            <w:tcW w:type="dxa" w:w="6048"/>
            <w:shd w:fill="F0FFF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Full FSMS compliance; maintain standard monthly audit frequency.</w:t>
            </w:r>
          </w:p>
        </w:tc>
      </w:tr>
      <w:tr>
        <w:tc>
          <w:tcPr>
            <w:tcW w:type="dxa" w:w="2592"/>
            <w:shd w:fill="F7FAFC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Good</w:t>
            </w:r>
          </w:p>
        </w:tc>
        <w:tc>
          <w:tcPr>
            <w:tcW w:type="dxa" w:w="2160"/>
            <w:shd w:fill="F7FAFC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85% – 94%</w:t>
            </w:r>
          </w:p>
        </w:tc>
        <w:tc>
          <w:tcPr>
            <w:tcW w:type="dxa" w:w="6048"/>
            <w:shd w:fill="F7FAFC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Satisfactory control; resolve all L2/L3 deviations within 7 calendar days.</w:t>
            </w:r>
          </w:p>
        </w:tc>
      </w:tr>
      <w:tr>
        <w:tc>
          <w:tcPr>
            <w:tcW w:type="dxa" w:w="2592"/>
            <w:shd w:fill="FFFAF0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Okay</w:t>
            </w:r>
          </w:p>
        </w:tc>
        <w:tc>
          <w:tcPr>
            <w:tcW w:type="dxa" w:w="2160"/>
            <w:shd w:fill="FFFAF0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75% – 84%</w:t>
            </w:r>
          </w:p>
        </w:tc>
        <w:tc>
          <w:tcPr>
            <w:tcW w:type="dxa" w:w="6048"/>
            <w:shd w:fill="FFFAF0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Substandard operations; mandatory on-site follow-up inspection within 14 days.</w:t>
            </w:r>
          </w:p>
        </w:tc>
      </w:tr>
      <w:tr>
        <w:tc>
          <w:tcPr>
            <w:tcW w:type="dxa" w:w="2592"/>
            <w:shd w:fill="FFF5F5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Needs Improvement</w:t>
            </w:r>
          </w:p>
        </w:tc>
        <w:tc>
          <w:tcPr>
            <w:tcW w:type="dxa" w:w="2160"/>
            <w:shd w:fill="FFF5F5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&lt; 75%</w:t>
            </w:r>
          </w:p>
        </w:tc>
        <w:tc>
          <w:tcPr>
            <w:tcW w:type="dxa" w:w="6048"/>
            <w:shd w:fill="FFF5F5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Critical compliance failure; immediate executive intervention &amp; CAPA execution.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B365D"/>
          <w:sz w:val="23"/>
        </w:rPr>
        <w:t>COFFEE PRINCE FSMS INSPECTION CHECKLIST</w:t>
      </w:r>
    </w:p>
    <w:p>
      <w:pPr>
        <w:spacing w:after="80"/>
        <w:jc w:val="center"/>
      </w:pPr>
      <w:r>
        <w:rPr>
          <w:i/>
          <w:sz w:val="16"/>
        </w:rPr>
        <w:t>Operational Compliance Architecture Tailored for Cafe Beverage Bar, Hot Kitchen &amp; Chilled Pastry Stations</w:t>
      </w:r>
    </w:p>
    <w:p>
      <w:pPr>
        <w:spacing w:before="160" w:after="40"/>
      </w:pPr>
      <w:r>
        <w:rPr>
          <w:b/>
          <w:color w:val="1B365D"/>
          <w:sz w:val="19"/>
        </w:rPr>
        <w:t>1. PERSONAL HYGIENE, EMPLOYEE HEALTH &amp; BARISTA/KITCHEN PRACTICES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256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Audit Checkpoint / Café Performance Standard</w:t>
            </w:r>
          </w:p>
        </w:tc>
        <w:tc>
          <w:tcPr>
            <w:tcW w:type="dxa" w:w="792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224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880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Deviation Description / Findings</w:t>
            </w: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Employees perform full 20-second handwashing with antibacterial soap and water at mandatory intervals (transitions, after breaks, handling cash/waste, raw poultry, touching hair/face).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ABSOLUTELY ZERO bare-hand contact with Ready-to-Eat (RTE) foods (breads, waffles, pastries, tiramisu, sandwich garnish, ice, beverage garnishes); tongs, deli paper, or clean gloves used.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Handwashing sink is dedicated, accessible, unobstructed, and located within immediate proximity of barista and cook stations.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Hand sink is continuously stocked with liquid hand soap, single-use paper towels, and a trash receptacle with a lid.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Documented Employee Health Policy active; staff can explain reportable foodborne symptoms (vomiting, diarrhea, jaundice, fever with sore throat).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1.6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Strict exclusion enforced: No staff working with active gastrointestinal illness or communicable infections; valid LGU Health Cards (EHS-102) on-site.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1.7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Cuts/wounds on hands or wrists covered with high-visibility waterproof blue detectable bandages PLUS a clean food-grade disposable glove.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1.8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Staff wear clean company uniforms, clean aprons, and closed-toe non-slip footwear; aprons removed prior to restroom entry or breaks.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1.9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Effective hair restraints (caps/hairnets) and beard snoods worn by all food/beverage handlers, completely enclosing hair.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1.10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Fingernails clean, short-trimmed, and free of polish, false nails, or acrylic tips across baristas and kitchen staff.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1.11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Zero-jewelry policy enforced (plain smooth wedding band only; no watches, bracelets, stone rings, or facial piercings).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1.12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Personal items, cellphones, drinks, bags, and street clothes stored in designated lockers away from food prep and warewashing areas.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1.13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Eating, drinking from open cups, or vaping/tobacco strictly prohibited in food/beverage prep, dishwashing, and service areas.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1.14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Clear bilingual/pictorial handwashing and glove-changing signage posted at hand sinks and restrooms.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1.15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Food safety training records on-site; staff trained on cross-contamination, allergens (hazelnut/dairy), and sanitation SOPs.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60" w:after="40"/>
      </w:pPr>
      <w:r>
        <w:rPr>
          <w:b/>
          <w:color w:val="1B365D"/>
          <w:sz w:val="19"/>
        </w:rPr>
        <w:t>2. BEVERAGE BAR, SYRUP MANAGEMENT, STEAM WANDS &amp; ICE QUALITY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256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Audit Checkpoint / Café Performance Standard</w:t>
            </w:r>
          </w:p>
        </w:tc>
        <w:tc>
          <w:tcPr>
            <w:tcW w:type="dxa" w:w="792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224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880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Deviation Description / Findings</w:t>
            </w: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Steam wands wiped with dedicated sanitizer cloth and purged immediately after EVERY individual milk-steaming cycle to prevent biofilm suck-back.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Steam wand cloths stored in dedicated, labeled chemical sanitizer bath (Quat 200 ppm / Chlorine 50-100 ppm) and changed every 2 hours.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Espresso machine group heads and portafilters backflushed daily with food-grade coffee detergent and rinsed thoroughly.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Blender pitchers (frappes) rinsed thoroughly and sanitized between allergen transitions (e.g., dairy to hazelnut/plant milk) and every 4 hours.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Dipper wells for barista spoons/scoopers maintain continuous clean water circulation or are replaced with dry sanitized scoops every 2 hours.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2.6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Powder scoopers and syrup pumps kept clean, dry, and stored outside bins or in dedicated clean brackets; no handles touching powders.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2.7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Fruit tea and refresher syrups/purees stored tightly capped, clean around nozzle rims, and marked with secondary opening expiration dates.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2.8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Cooked tapioca pearls held in clean, covered containers at ambient temperature with strict 4-hour discard label (TPHC compliant).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2.9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Ice machine interior, deflector plate, and chute are completely free of mold, pink slime, biofilm, or mineral scaling.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2.10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Ice scoop constructed of food-grade stainless steel/polycarbonate, stored in dedicated clean external holster; zero scoops left inside ice bin.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2.11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Beverage filtration system (Reverse Osmosis / Multi-stage inline filters) operational; filter cartridge replacement logged per schedule.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2.12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Monthly accredited laboratory Microbiological Potability Water Analysis Report (PNSDW compliance) is current and filed on-site.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2.13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Milk pitchers, spoons, and shot glasses inverted and air-dried on sanitary, clean wire draining racks; zero towel drying.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2.14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Bar counter speed rails, syrup stations, and drip trays cleaned and sanitized every shift; free of sticky residues and fruit fly attractants.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2.15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Baristas can identify cross-contamination risks when preparing drinks with dairy, matcha, tree nut (hazelnut/nutella), and soy ingredients.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60" w:after="40"/>
      </w:pPr>
      <w:r>
        <w:rPr>
          <w:b/>
          <w:color w:val="1B365D"/>
          <w:sz w:val="19"/>
        </w:rPr>
        <w:t>3. COLD CHAIN, MILK STORAGE &amp; CHILLED DESSERT (TIRAMISU) SAFETY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256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Audit Checkpoint / Café Performance Standard</w:t>
            </w:r>
          </w:p>
        </w:tc>
        <w:tc>
          <w:tcPr>
            <w:tcW w:type="dxa" w:w="792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224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880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Deviation Description / Findings</w:t>
            </w: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Chiller storage units (under-counter barista fridges, kitchen walk-in/reach-ins) maintain internal food temperatures at ≤ 41°F (5°C).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Opened fresh milk, dairy milks, and plant-based milks stored immediately in refrigeration at ≤ 41°F (5°C); maximum 48-hour discard strictly marked.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Barista milk pitchers are filled only with required volume per order; NO re-steaming, re-heating, or "topping off" leftover steamed milk.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Chilled cream-based pastries (Classic, Strawberry, Biscoff, Matcha KitKat Tiramisu) held continuously in display chillers at ≤ 41°F (5°C).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Tiramisu and whipped cream cheese fillings protected from ambient temperature abuse during prep/staging; prep batches limited to 30 minutes.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3.6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All chilled baked goods, whipped cream canisters, and dessert sauces clearly marked with prep date and calculated expiry date (FIFO enforced).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3.7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Accurate, conspicuous external/internal ambient digital thermometers installed in all barista and kitchen refrigeration units.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3.8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Internal temperatures of refrigerated TCS items (milk, cream cheese, cheese sauces, sliced ham, tuna) logged at 4-hour intervals.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3.9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Freezers maintain foods rock-solid; ambient air maintained at ≤ 0°F (-18°C) with no excessive frost accumulation or defrost breakdown.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3.10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Storage shelves in chillers are non-corrosive, clean, and not overstocked, allowing unrestricted 360-degree cold air circulation.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3.11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Gaskets, door seals, and handles of reach-in and under-counter refrigerators are clean, intact, flexible, and seal airtight.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3.12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Tuna salad / Panini fillings held in commercial cold wells at ≤ 41°F (5°C) with cold packs or active refrigeration during prep shifts.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3.13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Dairy whip dispensers (iSi chargers) disassembled, washed, and sanitized daily; nozzles inspected for milk-fat accumulation.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3.14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 spoiled, sour, or out-of-date dairy or dessert products present in inventory; expired items quarantined immediately.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3.15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Daily cold chain temperature tracking logs reviewed, verified, and signed by the FSCO or shift supervisor daily.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60" w:after="40"/>
      </w:pPr>
      <w:r>
        <w:rPr>
          <w:b/>
          <w:color w:val="1B365D"/>
          <w:sz w:val="19"/>
        </w:rPr>
        <w:t>4. MICROWAVE THAWING &amp; RAW PROTEIN PREPARATION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256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Audit Checkpoint / Café Performance Standard</w:t>
            </w:r>
          </w:p>
        </w:tc>
        <w:tc>
          <w:tcPr>
            <w:tcW w:type="dxa" w:w="792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224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880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Deviation Description / Findings</w:t>
            </w: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MICROWAVE THAWING PROTOCOL: Frozen proteins (chicken wings, chicken breasts, burger patties) thawed in microwave cooked IMMEDIATELY without delay.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ABSOLUTELY ZERO raw meat observed thawing at ambient room temperature, on prep counters, on kitchen floors, or in standing water sinks.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Microwave interior (walls, glass turntable, ceiling) cleaned and sanitized after every thawing cycle to eliminate protein splatter cross-contamination.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Batch thawing strictly controlled: Only the exact quantity required for immediate batch cooking/frying is thawed at one time.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Alternative refrigeration thawing (if used) is conducted on bottom chiller shelves inside dedicated, covered, leak-proof drip pans.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4.6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Raw chicken wings, chicken breasts, ham, and bacon are prepped in a dedicated prep zone strictly physically separated from RTE pastry/sandwich zones.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4.7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Raw protein prep tables and cutting boards are washed, rinsed, and sanitized immediately following raw meat handling.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4.8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Disposable food-grade gloves removed and discarded immediately after touching raw poultry/meats; hands washed before touching any other surface.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4.9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Raw meat marinade containers are food-grade, covered with airtight lids, and dated with prep and discard timestamps.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4.10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Packaging materials from raw frozen chicken boxes disposed of directly into lined waste bins; zero contact with clean food contact surfaces.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60" w:after="40"/>
      </w:pPr>
      <w:r>
        <w:rPr>
          <w:b/>
          <w:color w:val="1B365D"/>
          <w:sz w:val="19"/>
        </w:rPr>
        <w:t>5. THERMAL LETHALITY, DEEP-FRYING &amp; HOT FOOD COOKING (CCPs)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256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Audit Checkpoint / Café Performance Standard</w:t>
            </w:r>
          </w:p>
        </w:tc>
        <w:tc>
          <w:tcPr>
            <w:tcW w:type="dxa" w:w="792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224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880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Deviation Description / Findings</w:t>
            </w: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POULTRY CCP: Chicken Wings, Chick &amp; Chips chicken, Chicken Ala King, and Cordon Bleu reach internal core temp ≥ 165°F (74°C) for 15 seconds.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PORK &amp; PROCESSED MEAT CCP: Hungarian Sausages, Spam, Ham, and Bacon cooked to internal core temp ≥ 155°F (68°C) or ≥ 145°F (63°C) with 3-min rest.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SHELL EGGS &amp; BREAKFAST: Sunny-side / fried eggs cooked to order reach ≥ 145°F (63°C); zero pooling of raw unpasteurized shell eggs.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HOT HOLDING: Cooked rice, pasta sauces, cheese sauces, and hot gravies held continuously at ≥ 140°F (60°C) [minimum 135°F / 57°C].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REHEATING CCP: Previously cooked rice, sauces, or pasta reheated rapidly to internal core temp ≥ 165°F (74°C) within 2 hours before hot holding.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5.6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Deep fryer oil quality monitored daily; oil discarded when Total Polar Materials (TPM) exceed 24% or oil exhibits dark foam/acrid odor.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5.7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Digital probe thermometer with fine-tip calibrated weekly (Ice slurry 32°F ± 1°F / Boiling 212°F ± 1°F) and sanitized with alcohol wipes before/after probing.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5.8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Cooking CCP logs record actual verified core temperature numbers with timestamps and cook initials (no estimated or fabricated entries).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5.9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Hot sandwich assembly (Ham &amp; Cheese, Tuna Melt, Panini): Panini grill plates cleaned and scrapings removed between orders.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5.10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Waffle irons brushed clean, free of carbonized batter crust, and seasoned sanitarily without chemical contamination.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5.11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Cooked rice and pasta batches managed under strict 4-hour TPHC or cooled rapidly from 60°C to 21°C in 2 hrs and to ≤ 5°C in 4 hrs.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5.12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ABSOLUTELY NO double-reheating of previously reheated pasta sauces, chicken gravy, or cooked rice batches.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5.13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Hot food items plated and dispatched within 8-10 minutes of ticket time, preventing ambient thermal decay on service passes.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5.14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French fry scoops and fryer baskets in good repair (no broken wire mesh or loose metal fragments posing physical hazards).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5.15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Kitchen cooks can state the exact minimum internal cooking temperature for chicken wings, cordon bleu, and reheated starch.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60" w:after="40"/>
      </w:pPr>
      <w:r>
        <w:rPr>
          <w:b/>
          <w:color w:val="1B365D"/>
          <w:sz w:val="19"/>
        </w:rPr>
        <w:t>6. CROSS-CONTAMINATION &amp; ALLERGEN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256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Audit Checkpoint / Café Performance Standard</w:t>
            </w:r>
          </w:p>
        </w:tc>
        <w:tc>
          <w:tcPr>
            <w:tcW w:type="dxa" w:w="792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224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880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Deviation Description / Findings</w:t>
            </w: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Vertical refrigeration storage hierarchy followed: Top: RTE/Pastries/Breads → 2nd: Dairy/Beverage Mixes → 3rd: Cooked Meats/Sauces → Bottom: Raw Poultry/Meats.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Color-coded cutting board system strictly enforced: RED: Raw Meats/Poultry | GREEN: Vegetables/Garnish | WHITE: Dairy/Pastry/Breads.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ALLERGEN SEGREGATION: Hazelnut toppings, Nutella, peanuts, soy, dairy, eggs, wheat, and tuna managed with distinct dedicated tools.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Dedicated allergen prep tools (purple board/tongs or thoroughly washed/sanitized blender) used when preparing tree nut/hazelnut beverages.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Baristas and kitchen handlers wash hands and change gloves immediately when switching between allergen orders and allergen-free orders.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6.6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Clear allergen disclaimer and advisory displayed on the cafe menu informing customers of major allergens (nuts, milk, soy, gluten, egg, fish).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6.7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Tuna Melt prep strictly segregated from raw poultry and fresh pastry staging to prevent cross-contact and histamine/bacterial transfer.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6.8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Food and dry beverage supplies stored a minimum of 6 inches (15 cm) above the finished floor on clean stainless/epoxy shelving.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6.9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Dry ingredients (creamer powders, pearls, coffee beans, tea leaves, waffle flour) stored in food-grade sealed bins labeled with name and expiry.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6.10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FIFO / FEFO inventory rotation evident across all dry storage, reach-in coolers, and pastry staging displays.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6.11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Supplier expiration dates, manufacturing codes, and secondary prep labels never overwritten, falsified, or altered.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6.12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Wiping cloths color-coded and stored submerged in sanitizer solution buckets (Chlorine 50-100 ppm / Quat 200 ppm) when not in active use.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6.13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Food tasting conducted using single-use disposable spoons or the Two-Spoon method; zero double-dipping.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6.14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Garnishes (banana slices for waffles, burger toppings, tomato/onion for nachos) prepped with dedicated sanitized knives/boards.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6.15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Customer takeaway packaging (cups, lids, clamshells, straws) stored inverted in clean, enclosed dispensers away from splash zones.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60" w:after="40"/>
      </w:pPr>
      <w:r>
        <w:rPr>
          <w:b/>
          <w:color w:val="1B365D"/>
          <w:sz w:val="19"/>
        </w:rPr>
        <w:t>7. 2-COMPARTMENT SINK SANITATION, AMBIENT WATER PROTOCOL &amp; CHEMICAL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256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Audit Checkpoint / Café Performance Standard</w:t>
            </w:r>
          </w:p>
        </w:tc>
        <w:tc>
          <w:tcPr>
            <w:tcW w:type="dxa" w:w="792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224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880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Deviation Description / Findings</w:t>
            </w: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2-COMPARTMENT SINK PROTOCOL: Compartment 1 (Wash with detergent at ≥ 45°C/warm water) → Compartment 2 (Clean cold rinse) → Approved Chemical Sanitizer immersion tub.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STRUCTURAL COMPENSATION: Pre-wash scraping and brush-scrubbing executed thoroughly before Sink 1 to prevent organic loading of wash water.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Chemical sanitizer bath (Chlorine 50-100 ppm or Quat 200-400 ppm) prepared in dedicated sanitation tub with minimum 1-2 minute contact dwell time.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Chemical test strips available on-site and utilized every 2 hours to verify sanitizer concentration in the ambient water sanitizing bath.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All washed, rinsed, and sanitized smallwares, utensils, blender jugs, and pans air-dried on clean stainless drying racks; ZERO towel drying.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7.6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Cutting boards are smooth, non-porous, and free of deep scoring, dark mold stains, or cracks harboring bacteria.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7.7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Chemicals, degreasers, descalers, and sanitizers stored in a dedicated, locked chemical cabinet strictly segregated from all food/packaging zones.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7.8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All secondary chemical spray bottles (sanitizer, degreaser) clearly labeled with chemical name, concentration, and Safety Data Sheet (SDS) hazards.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7.9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Exhaust hood filters, grease trays, and kitchen ventilation fans are clean, degreased regularly, and free of dripping grease hazards.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7.10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High-touch surfaces (door handles, POS touchscreens, ice bin lids, fridge doors) sanitized with food-grade disinfectant every 4 hours.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7.11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Under-counter cabinets, motor compressors, espresso machine drip pans, and hard-to-reach floor corners free of dust, milk crust, and debris.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7.12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Backflow prevention / vacuum breakers installed on sink faucets and water filtration connections to prevent contaminated back-siphonage.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7.13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Internal grease traps inspected, cleaned weekly, sealed airtight, and waste disposed of via licensed waste hauler (manifest on file).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7.14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Floor drains are screened, free of standing wastewater, free of organic slime buildup, and emit zero sewage odors.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7.15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Master Cleaning Schedule (MCS) visibly posted, assigning specific deep-cleaning duties, frequencies, chemicals, and supervisor sign-offs.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60" w:after="40"/>
      </w:pPr>
      <w:r>
        <w:rPr>
          <w:b/>
          <w:color w:val="1B365D"/>
          <w:sz w:val="19"/>
        </w:rPr>
        <w:t>8. INTEGRATED PEST MANAGEMENT (IPM) &amp; FACILITY INTEGRITY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256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Audit Checkpoint / Café Performance Standard</w:t>
            </w:r>
          </w:p>
        </w:tc>
        <w:tc>
          <w:tcPr>
            <w:tcW w:type="dxa" w:w="792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224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880"/>
            <w:shd w:fill="2D3748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Deviation Description / Findings</w:t>
            </w: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Zero evidence of active rodent activity (droppings, gnaw marks, rub marks, urine stains) across dining room, cafe bar, kitchen, and storage.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Zero evidence of German cockroach, housefly, fruit fly (Drosophila), or ant infestation in syrup stations, coffee bar, or kitchen.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00020"/>
                <w:sz w:val="16"/>
              </w:rPr>
              <w:t>L1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8.3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Contract with licensed Pest Control Operator (PCO) active; monthly pest service reports and chemical application data sheets filed on-site.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8.4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External building perimeter sealed: Front doors, rear exits, service hatches, and windows fit tightly with gaps &lt; 1/4 inch (6 mm).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8.5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Screen doors/windows intact (minimum 16 mesh/inch); air curtains installed over main entrance operate properly upon door opening.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8.6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Exterior and kitchen access doors kept closed at all times when not in immediate active use.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8.7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Waste bins in barista and kitchen stations lined with plastic bags, covered with functional tight lids, and emptied every shift.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8.8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External garbage disposal area paved, clean, free of organic leachate/spills, and commercial dumpster lids kept tightly closed.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8.9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Electronic Insect Light Traps (ILTs) installed away from direct food/beverage prep zones and syrup stations; bulbs replaced annually.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8.10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Dry storage shelves positioned at least 6 inches off the floor and 12 inches away from perimeter walls to facilitate pest inspection.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8.11</w:t>
            </w:r>
          </w:p>
        </w:tc>
        <w:tc>
          <w:tcPr>
            <w:tcW w:type="dxa" w:w="5256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Structural walls, floor junctions, and tile grouting are sealed, impervious, and free of cracks or gaps providing pest harborage.</w:t>
            </w:r>
          </w:p>
        </w:tc>
        <w:tc>
          <w:tcPr>
            <w:tcW w:type="dxa" w:w="7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4A5568"/>
                <w:sz w:val="16"/>
              </w:rPr>
              <w:t>L3</w:t>
            </w:r>
          </w:p>
        </w:tc>
        <w:tc>
          <w:tcPr>
            <w:tcW w:type="dxa" w:w="12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8.12</w:t>
            </w:r>
          </w:p>
        </w:tc>
        <w:tc>
          <w:tcPr>
            <w:tcW w:type="dxa" w:w="5256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Safety Data Sheets (SDS) for all cleaning chemicals and pest control agents archived in an accessible yellow binder on-site.</w:t>
            </w:r>
          </w:p>
        </w:tc>
        <w:tc>
          <w:tcPr>
            <w:tcW w:type="dxa" w:w="79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C05621"/>
                <w:sz w:val="16"/>
              </w:rPr>
              <w:t>L2</w:t>
            </w:r>
          </w:p>
        </w:tc>
        <w:tc>
          <w:tcPr>
            <w:tcW w:type="dxa" w:w="1224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color w:val="555555"/>
                <w:sz w:val="15"/>
              </w:rPr>
              <w:t>[ ] P</w:t>
              <w:br/>
              <w:t>[ ] F</w:t>
              <w:br/>
              <w:t>[ ] NA</w:t>
            </w:r>
          </w:p>
        </w:tc>
        <w:tc>
          <w:tcPr>
            <w:tcW w:type="dxa" w:w="288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40"/>
      </w:pPr>
      <w:r>
        <w:rPr>
          <w:b/>
          <w:color w:val="1B365D"/>
          <w:sz w:val="22"/>
        </w:rPr>
        <w:t>PRODUCT QUALITY &amp; SENSORY AUDIT</w:t>
      </w:r>
    </w:p>
    <w:p>
      <w:pPr>
        <w:spacing w:after="80"/>
      </w:pPr>
      <w:r>
        <w:rPr>
          <w:i/>
          <w:sz w:val="16"/>
        </w:rPr>
        <w:t>Standard Sensory &amp; Technical Performance Matrix across Core Product Categories (Score 1 to 5 per parameter)</w:t>
      </w:r>
    </w:p>
    <w:p>
      <w:pPr>
        <w:spacing w:before="120" w:after="40"/>
      </w:pPr>
      <w:r>
        <w:rPr>
          <w:b/>
          <w:color w:val="2D3748"/>
          <w:sz w:val="17"/>
        </w:rPr>
        <w:t>PRODUCT 1: BEVERAGES (Espresso, Milk Tea, Syrups, Soda Refresher, Frappes)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3600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40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Standard / Technical Specification</w:t>
            </w:r>
          </w:p>
        </w:tc>
        <w:tc>
          <w:tcPr>
            <w:tcW w:type="dxa" w:w="1008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 (1-5)</w:t>
            </w:r>
          </w:p>
        </w:tc>
        <w:tc>
          <w:tcPr>
            <w:tcW w:type="dxa" w:w="1152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1. Espresso Extraction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Reddish-brown crema; velvety body; extraction pull time 25–30 seconds.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2. Milk Steaming / Foam</w:t>
            </w:r>
          </w:p>
        </w:tc>
        <w:tc>
          <w:tcPr>
            <w:tcW w:type="dxa" w:w="504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Microfoam texture resembling 'wet paint'; glossy; zero large dry bubbles.</w:t>
            </w:r>
          </w:p>
        </w:tc>
        <w:tc>
          <w:tcPr>
            <w:tcW w:type="dxa" w:w="100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3. Serving Temperature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Hot beverages maintained at 55°C–65°C; Iced drinks &lt; 5°C with solid purified ice.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4. Tapioca Pearl Quality</w:t>
            </w:r>
          </w:p>
        </w:tc>
        <w:tc>
          <w:tcPr>
            <w:tcW w:type="dxa" w:w="504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Pearls are chewy, uniform in texture, glossy, and free of hard/stale centers.</w:t>
            </w:r>
          </w:p>
        </w:tc>
        <w:tc>
          <w:tcPr>
            <w:tcW w:type="dxa" w:w="100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5. Refresher / Soda Fizz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Crisp carbonation; syrup evenly incorporated; clear purified ice.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6. Frappe Blend Texture</w:t>
            </w:r>
          </w:p>
        </w:tc>
        <w:tc>
          <w:tcPr>
            <w:tcW w:type="dxa" w:w="504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Completely smooth, emulsified texture; zero unblended ice chunks or syrup pockets.</w:t>
            </w:r>
          </w:p>
        </w:tc>
        <w:tc>
          <w:tcPr>
            <w:tcW w:type="dxa" w:w="100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7. Flavor &amp; Syrup Balance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 over-extraction bitterness or cloying sweetness; exact syrup pumps followed.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8. Beverage Presentation</w:t>
            </w:r>
          </w:p>
        </w:tc>
        <w:tc>
          <w:tcPr>
            <w:tcW w:type="dxa" w:w="504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Clean cup rims/glassware; accurate layering/latte art; correct branded cup/lid.</w:t>
            </w:r>
          </w:p>
        </w:tc>
        <w:tc>
          <w:tcPr>
            <w:tcW w:type="dxa" w:w="100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b/>
          <w:color w:val="2D3748"/>
          <w:sz w:val="17"/>
        </w:rPr>
        <w:t>PRODUCT 2: CHILLED DESSERTS &amp; BAKED GOODS (Tiramisu, Waffles, Cookies, Pastries)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3600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40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Standard / Technical Specification</w:t>
            </w:r>
          </w:p>
        </w:tc>
        <w:tc>
          <w:tcPr>
            <w:tcW w:type="dxa" w:w="1008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 (1-5)</w:t>
            </w:r>
          </w:p>
        </w:tc>
        <w:tc>
          <w:tcPr>
            <w:tcW w:type="dxa" w:w="1152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1. Visual &amp; Crust Appeal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Golden-brown bake on waffles/cookies; clean distinct layers in Tiramisu cups.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2. Cream / Filling Quality</w:t>
            </w:r>
          </w:p>
        </w:tc>
        <w:tc>
          <w:tcPr>
            <w:tcW w:type="dxa" w:w="504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Tiramisu mascarpone/cream smooth, stable, non-runny, held at ≤ 4°C.</w:t>
            </w:r>
          </w:p>
        </w:tc>
        <w:tc>
          <w:tcPr>
            <w:tcW w:type="dxa" w:w="100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3. Texture &amp; Crumb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Waffles crisp on exterior and soft inside; pastries flaky and moist.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4. Aroma Integrity</w:t>
            </w:r>
          </w:p>
        </w:tc>
        <w:tc>
          <w:tcPr>
            <w:tcW w:type="dxa" w:w="504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Fresh coffee/butter aroma; zero stale fat odors or chemical/refrigerator off-flavors.</w:t>
            </w:r>
          </w:p>
        </w:tc>
        <w:tc>
          <w:tcPr>
            <w:tcW w:type="dxa" w:w="100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5. FIFO &amp; Expiry Labeling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Individual cups/portions labeled with exact prep date and calculated expiry.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b/>
          <w:color w:val="2D3748"/>
          <w:sz w:val="17"/>
        </w:rPr>
        <w:t>PRODUCT 3: HOT FOOD &amp; SNACKS (Wings, Rice Meals, Sandwiches, Fries, Pasta)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3600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40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Standard / Technical Specification</w:t>
            </w:r>
          </w:p>
        </w:tc>
        <w:tc>
          <w:tcPr>
            <w:tcW w:type="dxa" w:w="1008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Score (1-5)</w:t>
            </w:r>
          </w:p>
        </w:tc>
        <w:tc>
          <w:tcPr>
            <w:tcW w:type="dxa" w:w="1152"/>
            <w:shd w:fill="4A55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1. Thermal Lethality CCP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Poultry (Wings, Cordon Bleu, Ala King) internal core temp ≥ 74°C (165°F).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2. Serving Temperature</w:t>
            </w:r>
          </w:p>
        </w:tc>
        <w:tc>
          <w:tcPr>
            <w:tcW w:type="dxa" w:w="504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Hot food items maintained and served at ≥ 60°C (140°F).</w:t>
            </w:r>
          </w:p>
        </w:tc>
        <w:tc>
          <w:tcPr>
            <w:tcW w:type="dxa" w:w="100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3. Protein &amp; Fry Quality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Wings and fries crispy, non-greasy; poultry juicy, fully cooked with no pink marrow.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4. Pasta Sauce Consistency</w:t>
            </w:r>
          </w:p>
        </w:tc>
        <w:tc>
          <w:tcPr>
            <w:tcW w:type="dxa" w:w="5040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Chicken Alfredo sauce uniform, creamy, properly emulsified; zero skin formation.</w:t>
            </w:r>
          </w:p>
        </w:tc>
        <w:tc>
          <w:tcPr>
            <w:tcW w:type="dxa" w:w="1008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AFA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60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5. Sandwich Assembly</w:t>
            </w:r>
          </w:p>
        </w:tc>
        <w:tc>
          <w:tcPr>
            <w:tcW w:type="dxa" w:w="504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Tuna Melt and Ham &amp; Cheese evenly toasted; zero bare-hand contact during slicing/wrap.</w:t>
            </w:r>
          </w:p>
        </w:tc>
        <w:tc>
          <w:tcPr>
            <w:tcW w:type="dxa" w:w="100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before="80" w:after="40"/>
      </w:pPr>
      <w:r>
        <w:rPr>
          <w:b/>
          <w:color w:val="1B365D"/>
          <w:sz w:val="22"/>
        </w:rPr>
        <w:t>CORRECTIVE AND PREVENTIVE ACTION (CAPA)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864"/>
            <w:shd w:fill="1B365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Ref ID</w:t>
            </w:r>
          </w:p>
        </w:tc>
        <w:tc>
          <w:tcPr>
            <w:tcW w:type="dxa" w:w="3168"/>
            <w:shd w:fill="1B365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Deviation Description</w:t>
            </w:r>
          </w:p>
        </w:tc>
        <w:tc>
          <w:tcPr>
            <w:tcW w:type="dxa" w:w="2160"/>
            <w:shd w:fill="1B365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Immediate Correction Taken</w:t>
            </w:r>
          </w:p>
        </w:tc>
        <w:tc>
          <w:tcPr>
            <w:tcW w:type="dxa" w:w="1872"/>
            <w:shd w:fill="1B365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Root Cause (5-Whys)</w:t>
            </w:r>
          </w:p>
        </w:tc>
        <w:tc>
          <w:tcPr>
            <w:tcW w:type="dxa" w:w="1872"/>
            <w:shd w:fill="1B365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Preventive Action (Systemic)</w:t>
            </w:r>
          </w:p>
        </w:tc>
        <w:tc>
          <w:tcPr>
            <w:tcW w:type="dxa" w:w="864"/>
            <w:shd w:fill="1B365D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864"/>
            <w:shd w:fill="FAFAF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before="160" w:after="40"/>
      </w:pPr>
      <w:r>
        <w:rPr>
          <w:b/>
          <w:color w:val="1B365D"/>
          <w:sz w:val="22"/>
        </w:rPr>
        <w:t>AUDIT SUMMARY &amp; AUTHORIZATION</w:t>
      </w:r>
    </w:p>
    <w:p>
      <w:pPr>
        <w:spacing w:after="80"/>
      </w:pPr>
      <w:r>
        <w:rPr>
          <w:i/>
          <w:color w:val="444444"/>
          <w:sz w:val="17"/>
        </w:rPr>
        <w:t>Deduction Multipliers:  L1 (Critical) = -25 pts each  |  L2 (Major) = -10 pts each  |  L3 (Minor) = -2 pts each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2D374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fill="2D374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FINDINGS COUNT</w:t>
            </w:r>
          </w:p>
        </w:tc>
        <w:tc>
          <w:tcPr>
            <w:tcW w:type="dxa" w:w="4320"/>
            <w:shd w:fill="2D3748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DEDUCTION CALCULATION</w:t>
            </w:r>
          </w:p>
        </w:tc>
      </w:tr>
      <w:tr>
        <w:tc>
          <w:tcPr>
            <w:tcW w:type="dxa" w:w="360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Total L1 (Critical Violations)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_______  x (-25 pts)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=  _______ pts</w:t>
            </w:r>
          </w:p>
        </w:tc>
      </w:tr>
      <w:tr>
        <w:tc>
          <w:tcPr>
            <w:tcW w:type="dxa" w:w="360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Total L2 (Major Deviations)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_______  x (-10 pts)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=  _______ pts</w:t>
            </w:r>
          </w:p>
        </w:tc>
      </w:tr>
      <w:tr>
        <w:tc>
          <w:tcPr>
            <w:tcW w:type="dxa" w:w="360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Total L3 (Minor Deviations)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_______  x (-2 pts)</w:t>
            </w:r>
          </w:p>
        </w:tc>
        <w:tc>
          <w:tcPr>
            <w:tcW w:type="dxa" w:w="432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=  _______ pts</w:t>
            </w:r>
          </w:p>
        </w:tc>
      </w:tr>
      <w:tr>
        <w:tc>
          <w:tcPr>
            <w:tcW w:type="dxa" w:w="3600"/>
            <w:shd w:fill="EDF2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Total Deductions (Σ Deductions)</w:t>
            </w:r>
          </w:p>
        </w:tc>
        <w:tc>
          <w:tcPr>
            <w:tcW w:type="dxa" w:w="2880"/>
            <w:shd w:fill="EDF2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_______ Total Findings</w:t>
            </w:r>
          </w:p>
        </w:tc>
        <w:tc>
          <w:tcPr>
            <w:tcW w:type="dxa" w:w="4320"/>
            <w:shd w:fill="EDF2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=  _______ pts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left w:val="single" w:sz="6" w:space="0" w:color="1B365D"/>
          <w:right w:val="single" w:sz="6" w:space="0" w:color="1B365D"/>
          <w:insideH w:val="single" w:sz="6" w:space="0" w:color="1B365D"/>
          <w:insideV w:val="single" w:sz="6" w:space="0" w:color="1B365D"/>
        </w:tblBorders>
      </w:tblPr>
      <w:tblGrid>
        <w:gridCol w:w="5400"/>
        <w:gridCol w:w="5400"/>
      </w:tblGrid>
      <w:tr>
        <w:tc>
          <w:tcPr>
            <w:tcW w:type="dxa" w:w="6480"/>
            <w:shd w:fill="F2F4F7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1,000 BASE POINTS MINUS TOTAL DEDUCTIONS: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___________ / 1,000 pts</w:t>
            </w:r>
          </w:p>
        </w:tc>
      </w:tr>
      <w:tr>
        <w:tc>
          <w:tcPr>
            <w:tcW w:type="dxa" w:w="6480"/>
            <w:shd w:fill="1B365D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FINAL AUDIT SCORE PERCENTAGE:</w:t>
            </w:r>
          </w:p>
        </w:tc>
        <w:tc>
          <w:tcPr>
            <w:tcW w:type="dxa" w:w="4320"/>
            <w:shd w:fill="F0FFF4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22"/>
              </w:rPr>
              <w:t>___________ %</w:t>
            </w:r>
          </w:p>
        </w:tc>
      </w:tr>
    </w:tbl>
    <w:p>
      <w:pPr>
        <w:spacing w:before="120" w:after="40"/>
      </w:pPr>
      <w:r>
        <w:rPr>
          <w:b/>
          <w:sz w:val="18"/>
        </w:rPr>
        <w:t>Final Audit Rating Classification:</w:t>
      </w:r>
    </w:p>
    <w:p>
      <w:pPr>
        <w:spacing w:after="160"/>
      </w:pPr>
      <w:r>
        <w:rPr>
          <w:b/>
          <w:sz w:val="17"/>
        </w:rPr>
        <w:t>[   ] Excellent (95% – 100%)       [   ] Good (85% – 94%)       [   ] Okay (75% – 84%)       [   ] Needs Improvement (&lt; 75%)</w:t>
      </w:r>
    </w:p>
    <w:p>
      <w:pPr>
        <w:spacing w:after="80"/>
      </w:pPr>
      <w:r>
        <w:rPr>
          <w:b/>
          <w:color w:val="1B365D"/>
          <w:sz w:val="20"/>
        </w:rPr>
        <w:t>Formal Sign-Off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400"/>
        <w:gridCol w:w="5400"/>
      </w:tblGrid>
      <w:tr>
        <w:tc>
          <w:tcPr>
            <w:tcW w:type="dxa" w:w="54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80"/>
            </w:pPr>
            <w:r>
              <w:rPr>
                <w:b/>
                <w:sz w:val="17"/>
              </w:rPr>
              <w:t>Lead Auditor / FSCO Declaration:</w:t>
              <w:br/>
            </w:r>
            <w:r>
              <w:t>I certify that this evaluation was executed based strictly on objective facility evidence in accordance with RA 10611, PD 856, and Codex CXC 1-1969 standards.</w:t>
              <w:br/>
              <w:br/>
            </w:r>
            <w:r>
              <w:t>Signature: _________________________________</w:t>
              <w:br/>
            </w:r>
            <w:r>
              <w:t>Date: ______________________________________</w:t>
            </w:r>
          </w:p>
        </w:tc>
        <w:tc>
          <w:tcPr>
            <w:tcW w:type="dxa" w:w="54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80"/>
            </w:pPr>
            <w:r>
              <w:rPr>
                <w:b/>
                <w:sz w:val="17"/>
              </w:rPr>
              <w:t>Café Management Acknowledgment:</w:t>
              <w:br/>
            </w:r>
            <w:r>
              <w:t>I acknowledge receipt of this performance audit report and commit to correcting all identified deviations within the assigned CAPA timelines.</w:t>
              <w:br/>
              <w:br/>
            </w:r>
            <w:r>
              <w:t>Signature: _________________________________</w:t>
              <w:br/>
            </w:r>
            <w:r>
              <w:t>Date: ______________________________________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 w:before="0"/>
    </w:pPr>
    <w:rPr>
      <w:rFonts w:ascii="Arial" w:hAnsi="Arial"/>
      <w:color w:val="22222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