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SOP-HOT-05</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SOP-HOT-05 – Digital Stem Thermometer Ice-Slurry Calibration SOP (32°F / 0°C ± 1°F)</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scientifically validated operational protocols for the weekly calibration, precision verification, zero-point adjustment, probe stem sanitization, and tag-out disposition of all handheld digital stem thermometers deployed across the store. Precise temperature measurement is the absolute cornerstone of the entire Food Safety Management System (FSMS), governing critical operational decisions including delivery intake acceptance (SOP-REC-01), chiller cold-chain compliance (PRP 6.0), sushi rice thermal cooking (CCP 2 / SOP-SUS-01), deep-frying lethality (CCP 3 / SOP-HOT-01), ramen broth reheating (CCP 4 / SOP-HOT-02), and appetizer core cooking (SOP-HOT-04). An uncalibrated or drifting thermometer provides false negative readings that allow undercooked, pathogen-bearing foods or temperature-abused raw materials to pass undetected. This procedure establishes the Ice-Slurry Calibration Method (0.0°C / 32.0°F ± 0.5°C / ± 1.0°F) as the mandatory weekly quality barrier in full compliance with Republic Act No. 10611, Presidential Decree No. 856, and US FDA Food Code § 4-502.11.</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universally to 100% of handheld digital stem probe thermometers, thermocouple sensors, and reference temperature measuring devices utilized across all food receiving, prep, sushi bar, hot kitchen, warewashing, and storage zones at Suteki Japanese Restaurant, SM Dasmariñas, Cavite.</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Ice-Slurry Calibration Standard: </w:t>
      </w:r>
      <w:r>
        <w:rPr>
          <w:rFonts w:ascii="Times New Roman" w:hAnsi="Times New Roman"/>
          <w:sz w:val="19"/>
        </w:rPr>
        <w:t>A physical thermal equilibrium reference consisting of a 50/50 mixture of finely crushed commercial bagged ice and cold potable water, establishing a stable phase-change temperature of exactly 0.0°C (32.0°F) at standard atmospheric pressure.</w:t>
      </w:r>
    </w:p>
    <w:p>
      <w:pPr>
        <w:spacing w:after="30"/>
        <w:ind w:left="360"/>
      </w:pPr>
      <w:r>
        <w:rPr>
          <w:rFonts w:ascii="Times New Roman" w:hAnsi="Times New Roman"/>
          <w:b/>
        </w:rPr>
        <w:t xml:space="preserve">• </w:t>
      </w:r>
      <w:r>
        <w:rPr>
          <w:rFonts w:ascii="Times New Roman" w:hAnsi="Times New Roman"/>
          <w:b/>
          <w:sz w:val="19"/>
        </w:rPr>
        <w:t xml:space="preserve">Allowable Calibration Tolerance: </w:t>
      </w:r>
      <w:r>
        <w:rPr>
          <w:rFonts w:ascii="Times New Roman" w:hAnsi="Times New Roman"/>
          <w:sz w:val="19"/>
        </w:rPr>
        <w:t>The maximum acceptable measurement deviation permitted for a operational kitchen thermometer: strictly within ± 0.5°C (± 1.0°F) of the 0.0°C reference point (allowable range: -0.5°C to +0.5°C / 31.0°F to 33.0°F).</w:t>
      </w:r>
    </w:p>
    <w:p>
      <w:pPr>
        <w:spacing w:after="30"/>
        <w:ind w:left="360"/>
      </w:pPr>
      <w:r>
        <w:rPr>
          <w:rFonts w:ascii="Times New Roman" w:hAnsi="Times New Roman"/>
          <w:b/>
        </w:rPr>
        <w:t xml:space="preserve">• </w:t>
      </w:r>
      <w:r>
        <w:rPr>
          <w:rFonts w:ascii="Times New Roman" w:hAnsi="Times New Roman"/>
          <w:b/>
          <w:sz w:val="19"/>
        </w:rPr>
        <w:t xml:space="preserve">Calibration Offset / Reset: </w:t>
      </w:r>
      <w:r>
        <w:rPr>
          <w:rFonts w:ascii="Times New Roman" w:hAnsi="Times New Roman"/>
          <w:sz w:val="19"/>
        </w:rPr>
        <w:t>The mechanical or electronic adjustment of a thermometer's sensor display to re-align its reading with the verified 0.0°C ice-slurry standard.</w:t>
      </w:r>
    </w:p>
    <w:p>
      <w:pPr>
        <w:spacing w:after="30"/>
        <w:ind w:left="360"/>
      </w:pPr>
      <w:r>
        <w:rPr>
          <w:rFonts w:ascii="Times New Roman" w:hAnsi="Times New Roman"/>
          <w:b/>
        </w:rPr>
        <w:t xml:space="preserve">• </w:t>
      </w:r>
      <w:r>
        <w:rPr>
          <w:rFonts w:ascii="Times New Roman" w:hAnsi="Times New Roman"/>
          <w:b/>
          <w:sz w:val="19"/>
        </w:rPr>
        <w:t xml:space="preserve">Physical Tag-Out / Quarantine: </w:t>
      </w:r>
      <w:r>
        <w:rPr>
          <w:rFonts w:ascii="Times New Roman" w:hAnsi="Times New Roman"/>
          <w:sz w:val="19"/>
        </w:rPr>
        <w:t>The immediate removal of a dropped, damaged, or unadjustable thermometer from kitchen service, affixing a red 'DEFECTIVE - DO NOT USE' tag, and segregating the unit pending disposal or replacement.</w:t>
      </w:r>
    </w:p>
    <w:p>
      <w:pPr>
        <w:spacing w:after="30"/>
        <w:ind w:left="360"/>
      </w:pPr>
      <w:r>
        <w:rPr>
          <w:rFonts w:ascii="Times New Roman" w:hAnsi="Times New Roman"/>
          <w:b/>
        </w:rPr>
        <w:t xml:space="preserve">• </w:t>
      </w:r>
      <w:r>
        <w:rPr>
          <w:rFonts w:ascii="Times New Roman" w:hAnsi="Times New Roman"/>
          <w:b/>
          <w:sz w:val="19"/>
        </w:rPr>
        <w:t xml:space="preserve">Probe Stem Antisepsis: </w:t>
      </w:r>
      <w:r>
        <w:rPr>
          <w:rFonts w:ascii="Times New Roman" w:hAnsi="Times New Roman"/>
          <w:sz w:val="19"/>
        </w:rPr>
        <w:t>The mandatory cleaning and decontamination of the stainless steel thermometer sensing probe before and after every food insertion using a single-use 70% isopropyl alcohol wipe.</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All Line Cooks &amp; Sushi Chefs: </w:t>
      </w:r>
      <w:r>
        <w:rPr>
          <w:rFonts w:ascii="Times New Roman" w:hAnsi="Times New Roman"/>
          <w:sz w:val="19"/>
        </w:rPr>
        <w:t>Responsible for verifying that their assigned digital thermometer is within calibration, wiping probe stems with 70% alcohol wipes before and after every measurement, handling probes carefully to prevent drops, and reporting any erratic readings immediately.</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executing the formal Ice-Slurry Calibration Routine every Monday at 09:00 AM for 100% of store thermometers, executing immediate post-drop calibration checks, logging entries on Form LOG-HOT-05 (LOG-CAL-01), and tagging out defective units.</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weekly calibration logs monthly, verifying thermometer accuracy using an independent master-calibrated reference probe, and ensuring replacement batteries and backup thermometers are maintained in inventory.</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Preparation of 50/50 Crushed Ice-Water Slurry Standard</w:t>
      </w:r>
    </w:p>
    <w:p>
      <w:pPr>
        <w:spacing w:after="30"/>
        <w:ind w:left="288"/>
      </w:pPr>
      <w:r>
        <w:rPr>
          <w:rFonts w:ascii="Times New Roman" w:hAnsi="Times New Roman"/>
          <w:b/>
        </w:rPr>
        <w:t xml:space="preserve">1. </w:t>
      </w:r>
      <w:r>
        <w:rPr>
          <w:rFonts w:ascii="Times New Roman" w:hAnsi="Times New Roman"/>
          <w:sz w:val="19"/>
        </w:rPr>
        <w:t>Vessel Preparation: Obtain a clean, sanitized 500 mL stainless steel or heavy plastic cup/beaker.</w:t>
      </w:r>
    </w:p>
    <w:p>
      <w:pPr>
        <w:spacing w:after="30"/>
        <w:ind w:left="288"/>
      </w:pPr>
      <w:r>
        <w:rPr>
          <w:rFonts w:ascii="Times New Roman" w:hAnsi="Times New Roman"/>
          <w:b/>
        </w:rPr>
        <w:t xml:space="preserve">2. </w:t>
      </w:r>
      <w:r>
        <w:rPr>
          <w:rFonts w:ascii="Times New Roman" w:hAnsi="Times New Roman"/>
          <w:sz w:val="19"/>
        </w:rPr>
        <w:t>Crushed Ice Filling: Fill the vessel completely to the top rim with finely crushed commercial bagged ice (small cubes or crushed ice maximize surface area contact; never use large solid blocks).</w:t>
      </w:r>
    </w:p>
    <w:p>
      <w:pPr>
        <w:spacing w:after="30"/>
        <w:ind w:left="288"/>
      </w:pPr>
      <w:r>
        <w:rPr>
          <w:rFonts w:ascii="Times New Roman" w:hAnsi="Times New Roman"/>
          <w:b/>
        </w:rPr>
        <w:t xml:space="preserve">3. </w:t>
      </w:r>
      <w:r>
        <w:rPr>
          <w:rFonts w:ascii="Times New Roman" w:hAnsi="Times New Roman"/>
          <w:sz w:val="19"/>
        </w:rPr>
        <w:t>Cold Water Addition: Add cold potable tap water slowly until water reaches approximately 1/2 inch below the top of the ice. The ice must remain tightly packed and resting on the vessel bottom—the ice MUST NOT float loosely (loose floating ice creates warm convection pockets above 0°C).</w:t>
      </w:r>
    </w:p>
    <w:p>
      <w:pPr>
        <w:spacing w:after="30"/>
        <w:ind w:left="288"/>
      </w:pPr>
      <w:r>
        <w:rPr>
          <w:rFonts w:ascii="Times New Roman" w:hAnsi="Times New Roman"/>
          <w:b/>
        </w:rPr>
        <w:t xml:space="preserve">4. </w:t>
      </w:r>
      <w:r>
        <w:rPr>
          <w:rFonts w:ascii="Times New Roman" w:hAnsi="Times New Roman"/>
          <w:sz w:val="19"/>
        </w:rPr>
        <w:t>Equilibration Stirring: Stir the ice-water slurry vigorously with a clean plastic spoon for 2 to 3 minutes to allow thermal equilibrium to stabilize at exactly 0.0°C (32.0°F).</w:t>
      </w:r>
    </w:p>
    <w:p>
      <w:pPr>
        <w:spacing w:before="80" w:after="40"/>
      </w:pPr>
      <w:r>
        <w:rPr>
          <w:rFonts w:ascii="Times New Roman" w:hAnsi="Times New Roman"/>
          <w:b/>
          <w:sz w:val="20"/>
        </w:rPr>
        <w:t>5.2 Immersion, Agitation &amp; Reading Stabilization Protocol</w:t>
      </w:r>
    </w:p>
    <w:p>
      <w:pPr>
        <w:spacing w:after="30"/>
        <w:ind w:left="288"/>
      </w:pPr>
      <w:r>
        <w:rPr>
          <w:rFonts w:ascii="Times New Roman" w:hAnsi="Times New Roman"/>
          <w:b/>
        </w:rPr>
        <w:t xml:space="preserve">1. </w:t>
      </w:r>
      <w:r>
        <w:rPr>
          <w:rFonts w:ascii="Times New Roman" w:hAnsi="Times New Roman"/>
          <w:sz w:val="19"/>
        </w:rPr>
        <w:t>Probe Immersion Depth: Insert the stainless steel probe stem into the center of the ice slurry to a minimum immersion depth of at least 2 inches (5 cm) or past the sensing dimple.</w:t>
      </w:r>
    </w:p>
    <w:p>
      <w:pPr>
        <w:spacing w:after="30"/>
        <w:ind w:left="288"/>
      </w:pPr>
      <w:r>
        <w:rPr>
          <w:rFonts w:ascii="Times New Roman" w:hAnsi="Times New Roman"/>
          <w:b/>
        </w:rPr>
        <w:t xml:space="preserve">2. </w:t>
      </w:r>
      <w:r>
        <w:rPr>
          <w:rFonts w:ascii="Times New Roman" w:hAnsi="Times New Roman"/>
          <w:sz w:val="19"/>
        </w:rPr>
        <w:t>Zero Wall / Bottom Contact: Ensure the probe tip is suspended in the slush mixture and DOES NOT touch the sides or bottom of the container (container walls conduct ambient room heat).</w:t>
      </w:r>
    </w:p>
    <w:p>
      <w:pPr>
        <w:spacing w:after="30"/>
        <w:ind w:left="288"/>
      </w:pPr>
      <w:r>
        <w:rPr>
          <w:rFonts w:ascii="Times New Roman" w:hAnsi="Times New Roman"/>
          <w:b/>
        </w:rPr>
        <w:t xml:space="preserve">3. </w:t>
      </w:r>
      <w:r>
        <w:rPr>
          <w:rFonts w:ascii="Times New Roman" w:hAnsi="Times New Roman"/>
          <w:sz w:val="19"/>
        </w:rPr>
        <w:t>Slurry Agitation: Gently swirl the thermometer stem in continuous circular motions for 30 seconds to ensure active liquid contact.</w:t>
      </w:r>
    </w:p>
    <w:p>
      <w:pPr>
        <w:spacing w:after="30"/>
        <w:ind w:left="288"/>
      </w:pPr>
      <w:r>
        <w:rPr>
          <w:rFonts w:ascii="Times New Roman" w:hAnsi="Times New Roman"/>
          <w:b/>
        </w:rPr>
        <w:t xml:space="preserve">4. </w:t>
      </w:r>
      <w:r>
        <w:rPr>
          <w:rFonts w:ascii="Times New Roman" w:hAnsi="Times New Roman"/>
          <w:sz w:val="19"/>
        </w:rPr>
        <w:t>Stabilization Window: Hold the probe completely still for an additional 30 seconds until the digital LCD display stabilizes and stops fluctuating.</w:t>
      </w:r>
    </w:p>
    <w:p>
      <w:pPr>
        <w:spacing w:after="30"/>
        <w:ind w:left="288"/>
      </w:pPr>
      <w:r>
        <w:rPr>
          <w:rFonts w:ascii="Times New Roman" w:hAnsi="Times New Roman"/>
          <w:b/>
        </w:rPr>
        <w:t xml:space="preserve">5. </w:t>
      </w:r>
      <w:r>
        <w:rPr>
          <w:rFonts w:ascii="Times New Roman" w:hAnsi="Times New Roman"/>
          <w:sz w:val="19"/>
        </w:rPr>
        <w:t>Reading Verification: Observe and record the final stabilized temperature reading on Form LOG-HOT-05.</w:t>
      </w:r>
    </w:p>
    <w:p>
      <w:pPr>
        <w:spacing w:before="80" w:after="40"/>
      </w:pPr>
      <w:r>
        <w:rPr>
          <w:rFonts w:ascii="Times New Roman" w:hAnsi="Times New Roman"/>
          <w:b/>
          <w:sz w:val="20"/>
        </w:rPr>
        <w:t>5.3 Allowable Calibration Tolerances &amp; Digital Reset / Adjustment SOP</w:t>
      </w:r>
    </w:p>
    <w:p>
      <w:pPr>
        <w:spacing w:after="30"/>
        <w:ind w:left="288"/>
      </w:pPr>
      <w:r>
        <w:rPr>
          <w:rFonts w:ascii="Times New Roman" w:hAnsi="Times New Roman"/>
          <w:b/>
          <w:sz w:val="19"/>
        </w:rPr>
        <w:t>Allowable Tolerance Standard:</w:t>
      </w:r>
    </w:p>
    <w:p>
      <w:pPr>
        <w:spacing w:after="30"/>
        <w:ind w:left="576"/>
      </w:pPr>
      <w:r>
        <w:rPr>
          <w:rFonts w:ascii="Times New Roman" w:hAnsi="Times New Roman"/>
          <w:sz w:val="19"/>
        </w:rPr>
        <w:t xml:space="preserve">  • In-Calibration Pass: The stabilized reading must be between -0.5°C and +0.5°C (31.0°F to 33.0°F). If reading is within this range, the thermometer is certified ACCURATE and released for service.</w:t>
      </w:r>
    </w:p>
    <w:p>
      <w:pPr>
        <w:spacing w:after="30"/>
        <w:ind w:left="576"/>
      </w:pPr>
      <w:r>
        <w:rPr>
          <w:rFonts w:ascii="Times New Roman" w:hAnsi="Times New Roman"/>
          <w:sz w:val="19"/>
        </w:rPr>
        <w:t xml:space="preserve">  • Out-of-Calibration Condition: Any reading below -0.5°C (&lt; 31.0°F) or above +0.5°C (&gt; 33.0°F) indicates sensor drift requiring immediate adjustment.</w:t>
      </w:r>
    </w:p>
    <w:p>
      <w:pPr>
        <w:spacing w:after="30"/>
        <w:ind w:left="288"/>
      </w:pPr>
      <w:r>
        <w:rPr>
          <w:rFonts w:ascii="Times New Roman" w:hAnsi="Times New Roman"/>
          <w:b/>
          <w:sz w:val="19"/>
        </w:rPr>
        <w:t>Digital Calibration Reset Procedure (for Models with 'CAL' Button):</w:t>
      </w:r>
    </w:p>
    <w:p>
      <w:pPr>
        <w:spacing w:after="30"/>
        <w:ind w:left="576"/>
      </w:pPr>
      <w:r>
        <w:rPr>
          <w:rFonts w:ascii="Times New Roman" w:hAnsi="Times New Roman"/>
          <w:sz w:val="19"/>
        </w:rPr>
        <w:t xml:space="preserve">  1. While the probe remains submerged in the active ice slurry at 0.0°C, press and hold the 'CAL' button for 3 to 5 seconds until the display flashes 'CAL'.</w:t>
      </w:r>
    </w:p>
    <w:p>
      <w:pPr>
        <w:spacing w:after="30"/>
        <w:ind w:left="576"/>
      </w:pPr>
      <w:r>
        <w:rPr>
          <w:rFonts w:ascii="Times New Roman" w:hAnsi="Times New Roman"/>
          <w:sz w:val="19"/>
        </w:rPr>
        <w:t xml:space="preserve">  2. The unit will automatically calibrate and lock at 0.0°C (32.0°F).</w:t>
      </w:r>
    </w:p>
    <w:p>
      <w:pPr>
        <w:spacing w:after="30"/>
        <w:ind w:left="576"/>
      </w:pPr>
      <w:r>
        <w:rPr>
          <w:rFonts w:ascii="Times New Roman" w:hAnsi="Times New Roman"/>
          <w:sz w:val="19"/>
        </w:rPr>
        <w:t xml:space="preserve">  3. Release button and verify that the live reading holds steady at 0.0°C (± 0.2°C).</w:t>
      </w:r>
    </w:p>
    <w:p>
      <w:pPr>
        <w:spacing w:after="30"/>
        <w:ind w:left="288"/>
      </w:pPr>
      <w:r>
        <w:rPr>
          <w:rFonts w:ascii="Times New Roman" w:hAnsi="Times New Roman"/>
          <w:b/>
        </w:rPr>
        <w:t xml:space="preserve">8. </w:t>
      </w:r>
      <w:r>
        <w:rPr>
          <w:rFonts w:ascii="Times New Roman" w:hAnsi="Times New Roman"/>
          <w:sz w:val="19"/>
        </w:rPr>
        <w:t>Mechanical Dial Calibration (for Analog Bimetallic Stems): Secure the hex calibration nut beneath the dial face with a small wrench, rotate the dial face until the needle points precisely to 0.0°C (32.0°F), and re-verify in slurry.</w:t>
      </w:r>
    </w:p>
    <w:p>
      <w:pPr>
        <w:spacing w:before="80" w:after="40"/>
      </w:pPr>
      <w:r>
        <w:rPr>
          <w:rFonts w:ascii="Times New Roman" w:hAnsi="Times New Roman"/>
          <w:b/>
          <w:sz w:val="20"/>
        </w:rPr>
        <w:t>5.4 Physical Tag-Out, Quarantine &amp; Defective Unit Condemnation</w:t>
      </w:r>
    </w:p>
    <w:p>
      <w:pPr>
        <w:spacing w:after="30"/>
        <w:ind w:left="288"/>
      </w:pPr>
      <w:r>
        <w:rPr>
          <w:rFonts w:ascii="Times New Roman" w:hAnsi="Times New Roman"/>
          <w:b/>
        </w:rPr>
        <w:t xml:space="preserve">1. </w:t>
      </w:r>
      <w:r>
        <w:rPr>
          <w:rFonts w:ascii="Times New Roman" w:hAnsi="Times New Roman"/>
          <w:sz w:val="19"/>
        </w:rPr>
        <w:t>Unadjustable Drift Failure: If a digital thermometer reads outside tolerance (&gt; ± 0.5°C) and lacks a manual reset, or if reset fails to lock within ± 0.5°C after two (2) attempts: IMMEDIATELY CONDEMN AND REMOVE FROM SERVICE.</w:t>
      </w:r>
    </w:p>
    <w:p>
      <w:pPr>
        <w:spacing w:after="30"/>
        <w:ind w:left="288"/>
      </w:pPr>
      <w:r>
        <w:rPr>
          <w:rFonts w:ascii="Times New Roman" w:hAnsi="Times New Roman"/>
          <w:b/>
        </w:rPr>
        <w:t xml:space="preserve">2. </w:t>
      </w:r>
      <w:r>
        <w:rPr>
          <w:rFonts w:ascii="Times New Roman" w:hAnsi="Times New Roman"/>
          <w:sz w:val="19"/>
        </w:rPr>
        <w:t>Mandatory Tag-Out Action: Affix a high-visibility red 'DEFECTIVE - OUT OF CALIBRATION - DO NOT USE' sticker across the display. Place in the locked manager's drawer to prevent accidental kitchen use.</w:t>
      </w:r>
    </w:p>
    <w:p>
      <w:pPr>
        <w:spacing w:after="30"/>
        <w:ind w:left="288"/>
      </w:pPr>
      <w:r>
        <w:rPr>
          <w:rFonts w:ascii="Times New Roman" w:hAnsi="Times New Roman"/>
          <w:b/>
        </w:rPr>
        <w:t xml:space="preserve">3. </w:t>
      </w:r>
      <w:r>
        <w:rPr>
          <w:rFonts w:ascii="Times New Roman" w:hAnsi="Times New Roman"/>
          <w:sz w:val="19"/>
        </w:rPr>
        <w:t>Post-Drop Calibration Check Trigger: If a digital thermometer is accidentally dropped on tiled kitchen floors, knocked against hard metal equipment, or subjected to extreme thermal shock: Staff must execute an IMMEDIATE ICE-SLURRY CALIBRATION CHECK before using it again. If damaged, tag out immediately. Log in Form LOG-HOT-05.</w:t>
      </w:r>
    </w:p>
    <w:p>
      <w:pPr>
        <w:spacing w:before="80" w:after="40"/>
      </w:pPr>
      <w:r>
        <w:rPr>
          <w:rFonts w:ascii="Times New Roman" w:hAnsi="Times New Roman"/>
          <w:b/>
          <w:sz w:val="20"/>
        </w:rPr>
        <w:t>5.5 Probe Antisepsis, Storage &amp; Battery Maintenance Protocol</w:t>
      </w:r>
    </w:p>
    <w:p>
      <w:pPr>
        <w:spacing w:after="30"/>
        <w:ind w:left="288"/>
      </w:pPr>
      <w:r>
        <w:rPr>
          <w:rFonts w:ascii="Times New Roman" w:hAnsi="Times New Roman"/>
          <w:b/>
        </w:rPr>
        <w:t xml:space="preserve">1. </w:t>
      </w:r>
      <w:r>
        <w:rPr>
          <w:rFonts w:ascii="Times New Roman" w:hAnsi="Times New Roman"/>
          <w:sz w:val="19"/>
        </w:rPr>
        <w:t>Probe Stem Alcohol Antisepsis (PRP 5.0 Integration): Before and after inserting into any food item (raw or cooked), wipe the entire stainless steel probe stem with a single-use 70% isopropyl alcohol wipe and allow to air-dry for 5 seconds.</w:t>
      </w:r>
    </w:p>
    <w:p>
      <w:pPr>
        <w:spacing w:after="30"/>
        <w:ind w:left="288"/>
      </w:pPr>
      <w:r>
        <w:rPr>
          <w:rFonts w:ascii="Times New Roman" w:hAnsi="Times New Roman"/>
          <w:b/>
        </w:rPr>
        <w:t xml:space="preserve">2. </w:t>
      </w:r>
      <w:r>
        <w:rPr>
          <w:rFonts w:ascii="Times New Roman" w:hAnsi="Times New Roman"/>
          <w:sz w:val="19"/>
        </w:rPr>
        <w:t>Prohibition of Chemical Soaking: NEVER submerge the digital electronic housing / LCD head in dishwater, sanitizing basins, or under running water (water ingress ruins internal circuitry and voids calibration).</w:t>
      </w:r>
    </w:p>
    <w:p>
      <w:pPr>
        <w:spacing w:after="30"/>
        <w:ind w:left="288"/>
      </w:pPr>
      <w:r>
        <w:rPr>
          <w:rFonts w:ascii="Times New Roman" w:hAnsi="Times New Roman"/>
          <w:b/>
        </w:rPr>
        <w:t xml:space="preserve">3. </w:t>
      </w:r>
      <w:r>
        <w:rPr>
          <w:rFonts w:ascii="Times New Roman" w:hAnsi="Times New Roman"/>
          <w:sz w:val="19"/>
        </w:rPr>
        <w:t>Sanitary Probe Sheath Storage: Store clean thermometers in their dedicated probe protective sheaths. Store in clean stainless utensil racks or chef coat pockets. Never store probes loose in greasy table drawers.</w:t>
      </w:r>
    </w:p>
    <w:p>
      <w:pPr>
        <w:spacing w:after="30"/>
        <w:ind w:left="288"/>
      </w:pPr>
      <w:r>
        <w:rPr>
          <w:rFonts w:ascii="Times New Roman" w:hAnsi="Times New Roman"/>
          <w:b/>
        </w:rPr>
        <w:t xml:space="preserve">4. </w:t>
      </w:r>
      <w:r>
        <w:rPr>
          <w:rFonts w:ascii="Times New Roman" w:hAnsi="Times New Roman"/>
          <w:sz w:val="19"/>
        </w:rPr>
        <w:t>Battery Maintenance: Replace lithium button cell batteries immediately when the low battery icon appears (low voltage causes erratic temperature readings and calibration drift).</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tests and records calibration values (0.0°C ± 0.5°C) for 100% of kitchen thermometers every Monday at 09:00 AM on Form LOG-HOT-05.</w:t>
      </w:r>
    </w:p>
    <w:p>
      <w:pPr>
        <w:spacing w:after="30"/>
        <w:ind w:left="288"/>
      </w:pPr>
      <w:r>
        <w:rPr>
          <w:rFonts w:ascii="Times New Roman" w:hAnsi="Times New Roman"/>
          <w:b/>
        </w:rPr>
        <w:t xml:space="preserve">2. </w:t>
      </w:r>
      <w:r>
        <w:rPr>
          <w:rFonts w:ascii="Times New Roman" w:hAnsi="Times New Roman"/>
          <w:sz w:val="19"/>
        </w:rPr>
        <w:t>Supervisor executes an immediate calibration verification whenever a thermometer is dropped on the floor.</w:t>
      </w:r>
    </w:p>
    <w:p>
      <w:pPr>
        <w:spacing w:after="30"/>
        <w:ind w:left="288"/>
      </w:pPr>
      <w:r>
        <w:rPr>
          <w:rFonts w:ascii="Times New Roman" w:hAnsi="Times New Roman"/>
          <w:b/>
        </w:rPr>
        <w:t xml:space="preserve">3. </w:t>
      </w:r>
      <w:r>
        <w:rPr>
          <w:rFonts w:ascii="Times New Roman" w:hAnsi="Times New Roman"/>
          <w:sz w:val="19"/>
        </w:rPr>
        <w:t>Line cooks inspect probe stems daily for bending, cracks, or loose fittings before shift start.</w:t>
      </w:r>
    </w:p>
    <w:p>
      <w:pPr>
        <w:spacing w:after="30"/>
        <w:ind w:left="288"/>
      </w:pPr>
      <w:r>
        <w:rPr>
          <w:rFonts w:ascii="Times New Roman" w:hAnsi="Times New Roman"/>
          <w:b/>
        </w:rPr>
        <w:t xml:space="preserve">4. </w:t>
      </w:r>
      <w:r>
        <w:rPr>
          <w:rFonts w:ascii="Times New Roman" w:hAnsi="Times New Roman"/>
          <w:sz w:val="19"/>
        </w:rPr>
        <w:t>Lead FSCO audits Form LOG-HOT-05 weekly and cross-checks store thermometers against a master laboratory-calibrated probe monthly.</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Thermometer Reads Outside ± 0.5°C Tolerance: </w:t>
      </w:r>
      <w:r>
        <w:rPr>
          <w:rFonts w:ascii="Times New Roman" w:hAnsi="Times New Roman"/>
          <w:sz w:val="19"/>
        </w:rPr>
        <w:t>Perform digital CAL reset in fresh ice slurry. If reading does not lock within ± 0.5°C of 0.0°C, IMMEDIATELY TAG OUT AND QUARANTINE THE THERMOMETER. Deploy a backup calibrated unit immediately. Record on Form LOG-HOT-05.</w:t>
      </w:r>
    </w:p>
    <w:p>
      <w:pPr>
        <w:spacing w:after="30"/>
        <w:ind w:left="360"/>
      </w:pPr>
      <w:r>
        <w:rPr>
          <w:rFonts w:ascii="Times New Roman" w:hAnsi="Times New Roman"/>
          <w:b/>
        </w:rPr>
        <w:t xml:space="preserve">• </w:t>
      </w:r>
      <w:r>
        <w:rPr>
          <w:rFonts w:ascii="Times New Roman" w:hAnsi="Times New Roman"/>
          <w:b/>
          <w:sz w:val="19"/>
        </w:rPr>
        <w:t xml:space="preserve">Food Measured with Faulty / Uncalibrated Thermometer: </w:t>
      </w:r>
      <w:r>
        <w:rPr>
          <w:rFonts w:ascii="Times New Roman" w:hAnsi="Times New Roman"/>
          <w:sz w:val="19"/>
        </w:rPr>
        <w:t>If an uncalibrated thermometer was utilized to verify CCP lethality (e.g., Chicken Karaage or Ramen Broth), immediately re-probe the food using a certified in-calibration thermometer. If food temperature is below critical limit, reheat/re-fry immediately to verified lethality.</w:t>
      </w:r>
    </w:p>
    <w:p>
      <w:pPr>
        <w:spacing w:after="30"/>
        <w:ind w:left="360"/>
      </w:pPr>
      <w:r>
        <w:rPr>
          <w:rFonts w:ascii="Times New Roman" w:hAnsi="Times New Roman"/>
          <w:b/>
        </w:rPr>
        <w:t xml:space="preserve">• </w:t>
      </w:r>
      <w:r>
        <w:rPr>
          <w:rFonts w:ascii="Times New Roman" w:hAnsi="Times New Roman"/>
          <w:b/>
          <w:sz w:val="19"/>
        </w:rPr>
        <w:t xml:space="preserve">Physical Damage / Cracked Display / Bent Stem: </w:t>
      </w:r>
      <w:r>
        <w:rPr>
          <w:rFonts w:ascii="Times New Roman" w:hAnsi="Times New Roman"/>
          <w:sz w:val="19"/>
        </w:rPr>
        <w:t>Immediately discard the damaged unit into electrical waste disposal. Replace with a brand-new, factory-certified digital stem thermometer.</w:t>
      </w:r>
    </w:p>
    <w:p>
      <w:pPr>
        <w:spacing w:after="30"/>
        <w:ind w:left="360"/>
      </w:pPr>
      <w:r>
        <w:rPr>
          <w:rFonts w:ascii="Times New Roman" w:hAnsi="Times New Roman"/>
          <w:b/>
        </w:rPr>
        <w:t xml:space="preserve">• </w:t>
      </w:r>
      <w:r>
        <w:rPr>
          <w:rFonts w:ascii="Times New Roman" w:hAnsi="Times New Roman"/>
          <w:b/>
          <w:sz w:val="19"/>
        </w:rPr>
        <w:t xml:space="preserve">Missing Alcohol Wipes at Station: </w:t>
      </w:r>
      <w:r>
        <w:rPr>
          <w:rFonts w:ascii="Times New Roman" w:hAnsi="Times New Roman"/>
          <w:sz w:val="19"/>
        </w:rPr>
        <w:t>Immediately restock 70% alcohol wipe canisters at all cooking and receiving stations before food probing resumes.</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Calibration Review: </w:t>
      </w:r>
      <w:r>
        <w:rPr>
          <w:rFonts w:ascii="Times New Roman" w:hAnsi="Times New Roman"/>
          <w:sz w:val="19"/>
        </w:rPr>
        <w:t>Lead FSCO reviews Form LOG-HOT-05 monthly to verify 100% weekly calibration compliance with zero missing dates.</w:t>
      </w:r>
    </w:p>
    <w:p>
      <w:pPr>
        <w:spacing w:after="30"/>
        <w:ind w:left="360"/>
      </w:pPr>
      <w:r>
        <w:rPr>
          <w:rFonts w:ascii="Times New Roman" w:hAnsi="Times New Roman"/>
          <w:b/>
        </w:rPr>
        <w:t xml:space="preserve">• </w:t>
      </w:r>
      <w:r>
        <w:rPr>
          <w:rFonts w:ascii="Times New Roman" w:hAnsi="Times New Roman"/>
          <w:b/>
          <w:sz w:val="19"/>
        </w:rPr>
        <w:t xml:space="preserve">Monthly Master Probe Cross-Check: </w:t>
      </w:r>
      <w:r>
        <w:rPr>
          <w:rFonts w:ascii="Times New Roman" w:hAnsi="Times New Roman"/>
          <w:sz w:val="19"/>
        </w:rPr>
        <w:t>FSCO tests all active store thermometers against an independent NIST-traceable master digital thermometer during monthly surveillance audits.</w:t>
      </w:r>
    </w:p>
    <w:p>
      <w:pPr>
        <w:spacing w:after="30"/>
        <w:ind w:left="360"/>
      </w:pPr>
      <w:r>
        <w:rPr>
          <w:rFonts w:ascii="Times New Roman" w:hAnsi="Times New Roman"/>
          <w:b/>
        </w:rPr>
        <w:t xml:space="preserve">• </w:t>
      </w:r>
      <w:r>
        <w:rPr>
          <w:rFonts w:ascii="Times New Roman" w:hAnsi="Times New Roman"/>
          <w:b/>
          <w:sz w:val="19"/>
        </w:rPr>
        <w:t xml:space="preserve">Battery &amp; Equipment Inventory Audit: </w:t>
      </w:r>
      <w:r>
        <w:rPr>
          <w:rFonts w:ascii="Times New Roman" w:hAnsi="Times New Roman"/>
          <w:sz w:val="19"/>
        </w:rPr>
        <w:t>FSCO audits backup thermometer stock and spare battery supplies quarterly to ensure operational continuity.</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LOG-HOT-05 (Form LOG-CAL-01): </w:t>
      </w:r>
      <w:r>
        <w:rPr>
          <w:rFonts w:ascii="Times New Roman" w:hAnsi="Times New Roman"/>
          <w:sz w:val="19"/>
        </w:rPr>
        <w:t>Weekly Digital Stem Thermometer Ice-Slurry Calibration Record</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Manufacturer Certificates: </w:t>
      </w:r>
      <w:r>
        <w:rPr>
          <w:rFonts w:ascii="Times New Roman" w:hAnsi="Times New Roman"/>
          <w:sz w:val="19"/>
        </w:rPr>
        <w:t>Factory calibration certificates and operator manual archive.</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LOG-HOT-05: WEEKLY DIGITAL STEM THERMOMETER CALIBRATION LOG</w:t>
      </w:r>
    </w:p>
    <w:p>
      <w:pPr>
        <w:spacing w:after="80"/>
      </w:pPr>
      <w:r>
        <w:rPr>
          <w:rFonts w:ascii="Times New Roman" w:hAnsi="Times New Roman"/>
          <w:b/>
          <w:sz w:val="18"/>
        </w:rPr>
        <w:t xml:space="preserve">Instructions: </w:t>
      </w:r>
      <w:r>
        <w:rPr>
          <w:rFonts w:ascii="Times New Roman" w:hAnsi="Times New Roman"/>
          <w:sz w:val="18"/>
        </w:rPr>
        <w:t>Execute weekly Monday (09:00 AM) ice-slurry calibration for 100% of thermometers. Reading must be 0.0°C ± 0.5°C (32.0°F ± 1.0°F). If reading is outside tolerance, execute CAL reset. If reset fails, tag out and replace.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Thermometer Unit ID #</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Station Assigned (Receiving/Sushi/Fryer/etc)</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Ice-Slurry Reading (°C / °F)</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Calibration Status (Pass / Adjusted / Tagged)</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Alcohol Wipes Stocked? (P/F)</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Supervisor Sign</w:t>
            </w: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